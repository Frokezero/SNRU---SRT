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EAD60" w14:textId="77777777" w:rsidR="00995F42" w:rsidRPr="00B53E79" w:rsidRDefault="00000000" w:rsidP="00B53E79">
      <w:pPr>
        <w:spacing w:after="0"/>
        <w:jc w:val="center"/>
        <w:rPr>
          <w:rFonts w:ascii="TH SarabunPSK" w:hAnsi="TH SarabunPSK" w:cs="TH SarabunPSK"/>
        </w:rPr>
      </w:pPr>
      <w:proofErr w:type="spellStart"/>
      <w:r w:rsidRPr="00B53E79">
        <w:rPr>
          <w:rFonts w:ascii="TH SarabunPSK" w:eastAsia="TH Sarabun New" w:hAnsi="TH SarabunPSK" w:cs="TH SarabunPSK" w:hint="cs"/>
          <w:b/>
          <w:color w:val="000000"/>
          <w:sz w:val="36"/>
        </w:rPr>
        <w:t>แบบเสนอเค้าโครงวิชาสัมมนาด้านเทคโนโลยีคอมพิวเตอร์และดิจิทัล</w:t>
      </w:r>
      <w:proofErr w:type="spellEnd"/>
    </w:p>
    <w:p w14:paraId="166E2647" w14:textId="77777777" w:rsidR="00995F42" w:rsidRPr="00B53E79" w:rsidRDefault="00000000" w:rsidP="00B53E79">
      <w:pPr>
        <w:spacing w:after="0"/>
        <w:jc w:val="center"/>
        <w:rPr>
          <w:rFonts w:ascii="TH SarabunPSK" w:hAnsi="TH SarabunPSK" w:cs="TH SarabunPSK"/>
        </w:rPr>
      </w:pPr>
      <w:r w:rsidRPr="00B53E79">
        <w:rPr>
          <w:rFonts w:ascii="TH SarabunPSK" w:eastAsia="TH Sarabun New" w:hAnsi="TH SarabunPSK" w:cs="TH SarabunPSK" w:hint="cs"/>
          <w:b/>
          <w:color w:val="000000"/>
          <w:sz w:val="32"/>
        </w:rPr>
        <w:t>ปีการศึกษา 1/ 2568</w:t>
      </w:r>
    </w:p>
    <w:p w14:paraId="1ABF2293" w14:textId="77777777" w:rsidR="00995F42" w:rsidRPr="00B53E79" w:rsidRDefault="00000000" w:rsidP="00B53E79">
      <w:pPr>
        <w:spacing w:before="80" w:after="0"/>
        <w:rPr>
          <w:rFonts w:ascii="TH SarabunPSK" w:hAnsi="TH SarabunPSK" w:cs="TH SarabunPSK"/>
        </w:rPr>
      </w:pPr>
      <w:r w:rsidRPr="00B53E79">
        <w:rPr>
          <w:rFonts w:ascii="TH SarabunPSK" w:eastAsia="TH Sarabun New" w:hAnsi="TH SarabunPSK" w:cs="TH SarabunPSK" w:hint="cs"/>
          <w:b/>
          <w:color w:val="000000"/>
          <w:sz w:val="32"/>
        </w:rPr>
        <w:t>1. ชื่องาน</w:t>
      </w:r>
    </w:p>
    <w:p w14:paraId="319E1E65" w14:textId="188C9473" w:rsidR="00995F42" w:rsidRPr="00B53E79" w:rsidRDefault="00B53E79" w:rsidP="00B53E79">
      <w:pPr>
        <w:spacing w:after="0"/>
        <w:rPr>
          <w:rFonts w:ascii="TH SarabunPSK" w:eastAsia="TH Sarabun New" w:hAnsi="TH SarabunPSK" w:cs="TH SarabunPSK"/>
          <w:color w:val="000000"/>
          <w:sz w:val="32"/>
        </w:rPr>
      </w:pPr>
      <w:r w:rsidRPr="00B53E79">
        <w:rPr>
          <w:rFonts w:ascii="TH SarabunPSK" w:eastAsia="TH Sarabun New" w:hAnsi="TH SarabunPSK" w:cs="TH SarabunPSK"/>
          <w:color w:val="000000"/>
          <w:sz w:val="32"/>
          <w:szCs w:val="32"/>
          <w:cs/>
          <w:lang w:bidi="th-TH"/>
        </w:rPr>
        <w:t>การพัฒนาระบบสารสนเทศบริหารจัดการกิจกรรมนักศึกษาและการตรวจสอบชั่วโมงกิจกรรมคณะวิทยาศาสตร์และเทคโนโลยี</w:t>
      </w:r>
      <w:r w:rsidRPr="00B53E79">
        <w:rPr>
          <w:rFonts w:ascii="TH SarabunPSK" w:eastAsia="TH Sarabun New" w:hAnsi="TH SarabunPSK" w:cs="TH SarabunPSK" w:hint="cs"/>
          <w:color w:val="000000"/>
          <w:sz w:val="32"/>
        </w:rPr>
        <w:t xml:space="preserve"> </w:t>
      </w:r>
      <w:r w:rsidRPr="00B53E79">
        <w:rPr>
          <w:rFonts w:ascii="TH SarabunPSK" w:eastAsia="TH Sarabun New" w:hAnsi="TH SarabunPSK" w:cs="TH SarabunPSK"/>
          <w:color w:val="000000"/>
          <w:sz w:val="32"/>
          <w:szCs w:val="32"/>
          <w:cs/>
          <w:lang w:bidi="th-TH"/>
        </w:rPr>
        <w:t>มหาวิทยาลัยราชภัฏสกลนคร</w:t>
      </w:r>
    </w:p>
    <w:p w14:paraId="3FD7CA7C" w14:textId="77777777" w:rsidR="00B53E79" w:rsidRPr="00B53E79" w:rsidRDefault="00B53E79" w:rsidP="00B53E79">
      <w:pPr>
        <w:spacing w:after="0"/>
        <w:rPr>
          <w:rFonts w:ascii="TH SarabunPSK" w:hAnsi="TH SarabunPSK" w:cs="TH SarabunPSK"/>
        </w:rPr>
      </w:pPr>
    </w:p>
    <w:p w14:paraId="2E2A96A6" w14:textId="312A844B" w:rsidR="00995F42" w:rsidRPr="00B53E79" w:rsidRDefault="00000000" w:rsidP="00B53E79">
      <w:pPr>
        <w:spacing w:before="80" w:after="0"/>
        <w:rPr>
          <w:rFonts w:ascii="TH SarabunPSK" w:hAnsi="TH SarabunPSK" w:cs="TH SarabunPSK"/>
        </w:rPr>
      </w:pPr>
      <w:r w:rsidRPr="00B53E79">
        <w:rPr>
          <w:rFonts w:ascii="TH SarabunPSK" w:eastAsia="TH Sarabun New" w:hAnsi="TH SarabunPSK" w:cs="TH SarabunPSK" w:hint="cs"/>
          <w:b/>
          <w:color w:val="000000"/>
          <w:sz w:val="32"/>
        </w:rPr>
        <w:t xml:space="preserve">2. </w:t>
      </w:r>
      <w:proofErr w:type="spellStart"/>
      <w:r w:rsidRPr="00B53E79">
        <w:rPr>
          <w:rFonts w:ascii="TH SarabunPSK" w:eastAsia="TH Sarabun New" w:hAnsi="TH SarabunPSK" w:cs="TH SarabunPSK" w:hint="cs"/>
          <w:b/>
          <w:color w:val="000000"/>
          <w:sz w:val="32"/>
        </w:rPr>
        <w:t>ผู้เสนอโครงงาน</w:t>
      </w:r>
      <w:proofErr w:type="spellEnd"/>
    </w:p>
    <w:p w14:paraId="32E235BF" w14:textId="54C7649C" w:rsidR="00995F42" w:rsidRPr="00B53E79" w:rsidRDefault="00000000" w:rsidP="00B53E79">
      <w:pPr>
        <w:spacing w:after="0"/>
        <w:rPr>
          <w:rFonts w:ascii="TH SarabunPSK" w:hAnsi="TH SarabunPSK" w:cs="TH SarabunPSK"/>
          <w:lang w:bidi="th-TH"/>
        </w:rPr>
      </w:pPr>
      <w:proofErr w:type="spellStart"/>
      <w:r w:rsidRPr="00B53E79">
        <w:rPr>
          <w:rFonts w:ascii="TH SarabunPSK" w:eastAsia="TH Sarabun New" w:hAnsi="TH SarabunPSK" w:cs="TH SarabunPSK" w:hint="cs"/>
          <w:b/>
          <w:color w:val="000000"/>
          <w:sz w:val="32"/>
        </w:rPr>
        <w:t>ชื่อ-สกุล</w:t>
      </w:r>
      <w:proofErr w:type="spellEnd"/>
      <w:r w:rsidRPr="00B53E79">
        <w:rPr>
          <w:rFonts w:ascii="TH SarabunPSK" w:eastAsia="TH Sarabun New" w:hAnsi="TH SarabunPSK" w:cs="TH SarabunPSK" w:hint="cs"/>
          <w:b/>
          <w:color w:val="000000"/>
          <w:sz w:val="32"/>
        </w:rPr>
        <w:t xml:space="preserve">: </w:t>
      </w:r>
      <w:proofErr w:type="spellStart"/>
      <w:r w:rsidRPr="00B53E79">
        <w:rPr>
          <w:rFonts w:ascii="TH SarabunPSK" w:eastAsia="TH Sarabun New" w:hAnsi="TH SarabunPSK" w:cs="TH SarabunPSK" w:hint="cs"/>
          <w:color w:val="000000"/>
          <w:sz w:val="32"/>
        </w:rPr>
        <w:t>นาย</w:t>
      </w:r>
      <w:proofErr w:type="spellEnd"/>
      <w:r w:rsidRPr="00B53E79">
        <w:rPr>
          <w:rFonts w:ascii="TH SarabunPSK" w:eastAsia="TH Sarabun New" w:hAnsi="TH SarabunPSK" w:cs="TH SarabunPSK" w:hint="cs"/>
          <w:color w:val="000000"/>
          <w:sz w:val="32"/>
        </w:rPr>
        <w:t xml:space="preserve"> </w:t>
      </w:r>
      <w:proofErr w:type="spellStart"/>
      <w:r w:rsidRPr="00B53E79">
        <w:rPr>
          <w:rFonts w:ascii="TH SarabunPSK" w:eastAsia="TH Sarabun New" w:hAnsi="TH SarabunPSK" w:cs="TH SarabunPSK" w:hint="cs"/>
          <w:color w:val="000000"/>
          <w:sz w:val="32"/>
        </w:rPr>
        <w:t>กฤษฎา</w:t>
      </w:r>
      <w:proofErr w:type="spellEnd"/>
      <w:r w:rsidRPr="00B53E79">
        <w:rPr>
          <w:rFonts w:ascii="TH SarabunPSK" w:eastAsia="TH Sarabun New" w:hAnsi="TH SarabunPSK" w:cs="TH SarabunPSK" w:hint="cs"/>
          <w:color w:val="000000"/>
          <w:sz w:val="32"/>
        </w:rPr>
        <w:t xml:space="preserve"> </w:t>
      </w:r>
      <w:proofErr w:type="spellStart"/>
      <w:r w:rsidRPr="00B53E79">
        <w:rPr>
          <w:rFonts w:ascii="TH SarabunPSK" w:eastAsia="TH Sarabun New" w:hAnsi="TH SarabunPSK" w:cs="TH SarabunPSK" w:hint="cs"/>
          <w:color w:val="000000"/>
          <w:sz w:val="32"/>
        </w:rPr>
        <w:t>ศรีคิลิน</w:t>
      </w:r>
      <w:proofErr w:type="spellEnd"/>
      <w:r w:rsidRPr="00B53E79">
        <w:rPr>
          <w:rFonts w:ascii="TH SarabunPSK" w:eastAsia="TH Sarabun New" w:hAnsi="TH SarabunPSK" w:cs="TH SarabunPSK" w:hint="cs"/>
          <w:color w:val="000000"/>
          <w:sz w:val="32"/>
        </w:rPr>
        <w:t xml:space="preserve">   </w:t>
      </w:r>
      <w:proofErr w:type="spellStart"/>
      <w:r w:rsidRPr="00B53E79">
        <w:rPr>
          <w:rFonts w:ascii="TH SarabunPSK" w:eastAsia="TH Sarabun New" w:hAnsi="TH SarabunPSK" w:cs="TH SarabunPSK" w:hint="cs"/>
          <w:b/>
          <w:color w:val="000000"/>
          <w:sz w:val="32"/>
        </w:rPr>
        <w:t>รหัสประจำตัว</w:t>
      </w:r>
      <w:proofErr w:type="spellEnd"/>
      <w:r w:rsidRPr="00B53E79">
        <w:rPr>
          <w:rFonts w:ascii="TH SarabunPSK" w:eastAsia="TH Sarabun New" w:hAnsi="TH SarabunPSK" w:cs="TH SarabunPSK" w:hint="cs"/>
          <w:b/>
          <w:color w:val="000000"/>
          <w:sz w:val="32"/>
        </w:rPr>
        <w:t xml:space="preserve">: </w:t>
      </w:r>
      <w:r w:rsidRPr="00B53E79">
        <w:rPr>
          <w:rFonts w:ascii="TH SarabunPSK" w:eastAsia="TH Sarabun New" w:hAnsi="TH SarabunPSK" w:cs="TH SarabunPSK" w:hint="cs"/>
          <w:color w:val="000000"/>
          <w:sz w:val="32"/>
        </w:rPr>
        <w:t>67102122111</w:t>
      </w:r>
      <w:r w:rsidR="005E530C" w:rsidRPr="00B53E79">
        <w:rPr>
          <w:rFonts w:ascii="TH SarabunPSK" w:eastAsia="TH Sarabun New" w:hAnsi="TH SarabunPSK" w:cs="TH SarabunPSK" w:hint="cs"/>
          <w:color w:val="000000"/>
          <w:sz w:val="32"/>
          <w:cs/>
          <w:lang w:bidi="th-TH"/>
        </w:rPr>
        <w:t xml:space="preserve"> </w:t>
      </w:r>
    </w:p>
    <w:p w14:paraId="2B34B941" w14:textId="77777777" w:rsidR="00995F42" w:rsidRPr="00B53E79" w:rsidRDefault="00000000" w:rsidP="00B53E79">
      <w:pPr>
        <w:spacing w:after="0"/>
        <w:ind w:firstLine="709"/>
        <w:rPr>
          <w:rFonts w:ascii="TH SarabunPSK" w:hAnsi="TH SarabunPSK" w:cs="TH SarabunPSK"/>
        </w:rPr>
      </w:pPr>
      <w:r w:rsidRPr="00B53E79">
        <w:rPr>
          <w:rFonts w:ascii="TH SarabunPSK" w:eastAsia="TH Sarabun New" w:hAnsi="TH SarabunPSK" w:cs="TH SarabunPSK" w:hint="cs"/>
          <w:color w:val="000000"/>
          <w:sz w:val="32"/>
        </w:rPr>
        <w:t xml:space="preserve">กิจกรรมนักศึกษาถือเป็นกลไกสำคัญในการพัฒนานักศึกษาตามกรอบมาตรฐานคุณวุฒิระดับอุดมศึกษาแห่งชาติ </w:t>
      </w:r>
      <w:proofErr w:type="spellStart"/>
      <w:r w:rsidRPr="00B53E79">
        <w:rPr>
          <w:rFonts w:ascii="TH SarabunPSK" w:eastAsia="TH Sarabun New" w:hAnsi="TH SarabunPSK" w:cs="TH SarabunPSK" w:hint="cs"/>
          <w:color w:val="000000"/>
          <w:sz w:val="32"/>
        </w:rPr>
        <w:t>โดยมีบทบาทสำคัญในการปลูกฝังวินัย</w:t>
      </w:r>
      <w:proofErr w:type="spellEnd"/>
      <w:r w:rsidRPr="00B53E79">
        <w:rPr>
          <w:rFonts w:ascii="TH SarabunPSK" w:eastAsia="TH Sarabun New" w:hAnsi="TH SarabunPSK" w:cs="TH SarabunPSK" w:hint="cs"/>
          <w:color w:val="000000"/>
          <w:sz w:val="32"/>
        </w:rPr>
        <w:t xml:space="preserve"> </w:t>
      </w:r>
      <w:proofErr w:type="spellStart"/>
      <w:r w:rsidRPr="00B53E79">
        <w:rPr>
          <w:rFonts w:ascii="TH SarabunPSK" w:eastAsia="TH Sarabun New" w:hAnsi="TH SarabunPSK" w:cs="TH SarabunPSK" w:hint="cs"/>
          <w:color w:val="000000"/>
          <w:sz w:val="32"/>
        </w:rPr>
        <w:t>ภาวะผู้นำ</w:t>
      </w:r>
      <w:proofErr w:type="spellEnd"/>
      <w:r w:rsidRPr="00B53E79">
        <w:rPr>
          <w:rFonts w:ascii="TH SarabunPSK" w:eastAsia="TH Sarabun New" w:hAnsi="TH SarabunPSK" w:cs="TH SarabunPSK" w:hint="cs"/>
          <w:color w:val="000000"/>
          <w:sz w:val="32"/>
        </w:rPr>
        <w:t xml:space="preserve"> </w:t>
      </w:r>
      <w:proofErr w:type="spellStart"/>
      <w:r w:rsidRPr="00B53E79">
        <w:rPr>
          <w:rFonts w:ascii="TH SarabunPSK" w:eastAsia="TH Sarabun New" w:hAnsi="TH SarabunPSK" w:cs="TH SarabunPSK" w:hint="cs"/>
          <w:color w:val="000000"/>
          <w:sz w:val="32"/>
        </w:rPr>
        <w:t>จิตสาธารณะ</w:t>
      </w:r>
      <w:proofErr w:type="spellEnd"/>
      <w:r w:rsidRPr="00B53E79">
        <w:rPr>
          <w:rFonts w:ascii="TH SarabunPSK" w:eastAsia="TH Sarabun New" w:hAnsi="TH SarabunPSK" w:cs="TH SarabunPSK" w:hint="cs"/>
          <w:color w:val="000000"/>
          <w:sz w:val="32"/>
        </w:rPr>
        <w:t xml:space="preserve"> </w:t>
      </w:r>
      <w:proofErr w:type="spellStart"/>
      <w:r w:rsidRPr="00B53E79">
        <w:rPr>
          <w:rFonts w:ascii="TH SarabunPSK" w:eastAsia="TH Sarabun New" w:hAnsi="TH SarabunPSK" w:cs="TH SarabunPSK" w:hint="cs"/>
          <w:color w:val="000000"/>
          <w:sz w:val="32"/>
        </w:rPr>
        <w:t>ความสามัคคี</w:t>
      </w:r>
      <w:proofErr w:type="spellEnd"/>
      <w:r w:rsidRPr="00B53E79">
        <w:rPr>
          <w:rFonts w:ascii="TH SarabunPSK" w:eastAsia="TH Sarabun New" w:hAnsi="TH SarabunPSK" w:cs="TH SarabunPSK" w:hint="cs"/>
          <w:color w:val="000000"/>
          <w:sz w:val="32"/>
        </w:rPr>
        <w:t xml:space="preserve"> </w:t>
      </w:r>
      <w:proofErr w:type="spellStart"/>
      <w:r w:rsidRPr="00B53E79">
        <w:rPr>
          <w:rFonts w:ascii="TH SarabunPSK" w:eastAsia="TH Sarabun New" w:hAnsi="TH SarabunPSK" w:cs="TH SarabunPSK" w:hint="cs"/>
          <w:color w:val="000000"/>
          <w:sz w:val="32"/>
        </w:rPr>
        <w:t>ตลอดจนการเสริมสร้างทักษะการทำงานร่วมกับผู้อื่น</w:t>
      </w:r>
      <w:proofErr w:type="spellEnd"/>
      <w:r w:rsidRPr="00B53E79">
        <w:rPr>
          <w:rFonts w:ascii="TH SarabunPSK" w:eastAsia="TH Sarabun New" w:hAnsi="TH SarabunPSK" w:cs="TH SarabunPSK" w:hint="cs"/>
          <w:color w:val="000000"/>
          <w:sz w:val="32"/>
        </w:rPr>
        <w:t xml:space="preserve"> (Soft Skills) </w:t>
      </w:r>
      <w:proofErr w:type="spellStart"/>
      <w:r w:rsidRPr="00B53E79">
        <w:rPr>
          <w:rFonts w:ascii="TH SarabunPSK" w:eastAsia="TH Sarabun New" w:hAnsi="TH SarabunPSK" w:cs="TH SarabunPSK" w:hint="cs"/>
          <w:color w:val="000000"/>
          <w:sz w:val="32"/>
        </w:rPr>
        <w:t>คณะวิทยาศาสตร์และเทคโนโลยี</w:t>
      </w:r>
      <w:proofErr w:type="spellEnd"/>
      <w:r w:rsidRPr="00B53E79">
        <w:rPr>
          <w:rFonts w:ascii="TH SarabunPSK" w:eastAsia="TH Sarabun New" w:hAnsi="TH SarabunPSK" w:cs="TH SarabunPSK" w:hint="cs"/>
          <w:color w:val="000000"/>
          <w:sz w:val="32"/>
        </w:rPr>
        <w:t xml:space="preserve"> มหาวิทยาลัยราชภัฏสกลนคร ซึ่งประกอบด้วยหลากหลายสาขาวิชา ได้กำหนดให้นักศึกษาทุกคนต้องเข้าร่วมกิจกรรมเสริมหลักสูตรและสะสมหน่วยชั่วโมงกิจกรรมให้ครบถ้วนตามเกณฑ์เพื่อเป็นเงื่อนไขประกอบการสำเร็จการศึกษา</w:t>
      </w:r>
    </w:p>
    <w:p w14:paraId="20B3B66D" w14:textId="22854768" w:rsidR="00995F42" w:rsidRPr="00B53E79" w:rsidRDefault="00000000" w:rsidP="00B53E79">
      <w:pPr>
        <w:spacing w:after="0"/>
        <w:ind w:firstLine="709"/>
        <w:rPr>
          <w:rFonts w:ascii="TH SarabunPSK" w:hAnsi="TH SarabunPSK" w:cs="TH SarabunPSK"/>
        </w:rPr>
      </w:pPr>
      <w:r w:rsidRPr="00B53E79">
        <w:rPr>
          <w:rFonts w:ascii="TH SarabunPSK" w:eastAsia="TH Sarabun New" w:hAnsi="TH SarabunPSK" w:cs="TH SarabunPSK" w:hint="cs"/>
          <w:color w:val="000000"/>
          <w:sz w:val="32"/>
        </w:rPr>
        <w:t>อย่างไรก็ตามที่ผ่านมาการดำเนินงานบริหารจัดการกิจกรรมยังคงอาศัยรูปแบบดั้งเดิมที่ก่อให้เกิดปัญหาหลายด้าน เช่น ขาดระบบกลางในการควบคุมจำนวนผู้เข้าร่วมให้พอดีกับความจุของสถานที่จัดงาน การเช็คอินหน้างานด้วยการลงชื่อบนกระดาษก่อให้เกิดความล่าช้าและเสี่ยงต่อการลงชื่อแทนกัน การส่งหลักฐานภาพถ่ายมีความกระจัดกระจายและต้องตรวจแบบแมนนวล ส่งผลให้นักศึกษาไม่ทราบสถานะคะแนนสะสมแบบเรียลไทม์ และเกียรติบัตรยังขาดระบบตรวจสอบความ</w:t>
      </w:r>
      <w:proofErr w:type="spellStart"/>
      <w:r w:rsidRPr="00B53E79">
        <w:rPr>
          <w:rFonts w:ascii="TH SarabunPSK" w:eastAsia="TH Sarabun New" w:hAnsi="TH SarabunPSK" w:cs="TH SarabunPSK" w:hint="cs"/>
          <w:color w:val="000000"/>
          <w:sz w:val="32"/>
        </w:rPr>
        <w:t>ถูกต้องแบบดิจิทัล</w:t>
      </w:r>
      <w:proofErr w:type="spellEnd"/>
      <w:r w:rsidRPr="00B53E79">
        <w:rPr>
          <w:rFonts w:ascii="TH SarabunPSK" w:eastAsia="TH Sarabun New" w:hAnsi="TH SarabunPSK" w:cs="TH SarabunPSK" w:hint="cs"/>
          <w:color w:val="000000"/>
          <w:sz w:val="32"/>
        </w:rPr>
        <w:t xml:space="preserve"> </w:t>
      </w:r>
      <w:proofErr w:type="spellStart"/>
      <w:r w:rsidRPr="00B53E79">
        <w:rPr>
          <w:rFonts w:ascii="TH SarabunPSK" w:eastAsia="TH Sarabun New" w:hAnsi="TH SarabunPSK" w:cs="TH SarabunPSK" w:hint="cs"/>
          <w:color w:val="000000"/>
          <w:sz w:val="32"/>
        </w:rPr>
        <w:t>ทำให้มีความเสี่ยงต่อการปลอมแปลง</w:t>
      </w:r>
      <w:proofErr w:type="spellEnd"/>
    </w:p>
    <w:p w14:paraId="296A35D6" w14:textId="79E68906" w:rsidR="00995F42" w:rsidRPr="00B53E79" w:rsidRDefault="00000000" w:rsidP="00B53E79">
      <w:pPr>
        <w:spacing w:after="0"/>
        <w:ind w:firstLine="709"/>
        <w:rPr>
          <w:rFonts w:ascii="TH SarabunPSK" w:hAnsi="TH SarabunPSK" w:cs="TH SarabunPSK"/>
        </w:rPr>
      </w:pPr>
      <w:r w:rsidRPr="00B53E79">
        <w:rPr>
          <w:rFonts w:ascii="TH SarabunPSK" w:eastAsia="TH Sarabun New" w:hAnsi="TH SarabunPSK" w:cs="TH SarabunPSK" w:hint="cs"/>
          <w:color w:val="000000"/>
          <w:sz w:val="32"/>
        </w:rPr>
        <w:t>โครงงานนี้จึงมีเป้าหมายในการพัฒนาระบบสารสนเทศบริหารจัดการ</w:t>
      </w:r>
      <w:proofErr w:type="spellStart"/>
      <w:r w:rsidRPr="00B53E79">
        <w:rPr>
          <w:rFonts w:ascii="TH SarabunPSK" w:eastAsia="TH Sarabun New" w:hAnsi="TH SarabunPSK" w:cs="TH SarabunPSK" w:hint="cs"/>
          <w:color w:val="000000"/>
          <w:sz w:val="32"/>
        </w:rPr>
        <w:t>กิจกรรมนักศึกษาและการตรวจสอบชั่วโมงกิจกรรม</w:t>
      </w:r>
      <w:proofErr w:type="spellEnd"/>
      <w:r w:rsidRPr="00B53E79">
        <w:rPr>
          <w:rFonts w:ascii="TH SarabunPSK" w:eastAsia="TH Sarabun New" w:hAnsi="TH SarabunPSK" w:cs="TH SarabunPSK" w:hint="cs"/>
          <w:color w:val="000000"/>
          <w:sz w:val="32"/>
        </w:rPr>
        <w:t xml:space="preserve"> </w:t>
      </w:r>
      <w:proofErr w:type="spellStart"/>
      <w:r w:rsidRPr="00B53E79">
        <w:rPr>
          <w:rFonts w:ascii="TH SarabunPSK" w:eastAsia="TH Sarabun New" w:hAnsi="TH SarabunPSK" w:cs="TH SarabunPSK" w:hint="cs"/>
          <w:color w:val="000000"/>
          <w:sz w:val="32"/>
        </w:rPr>
        <w:t>คณะวิทยาศาสตร์และเทคโนโลยี</w:t>
      </w:r>
      <w:proofErr w:type="spellEnd"/>
      <w:r w:rsidRPr="00B53E79">
        <w:rPr>
          <w:rFonts w:ascii="TH SarabunPSK" w:eastAsia="TH Sarabun New" w:hAnsi="TH SarabunPSK" w:cs="TH SarabunPSK" w:hint="cs"/>
          <w:color w:val="000000"/>
          <w:sz w:val="32"/>
        </w:rPr>
        <w:t xml:space="preserve"> </w:t>
      </w:r>
      <w:proofErr w:type="spellStart"/>
      <w:r w:rsidRPr="00B53E79">
        <w:rPr>
          <w:rFonts w:ascii="TH SarabunPSK" w:eastAsia="TH Sarabun New" w:hAnsi="TH SarabunPSK" w:cs="TH SarabunPSK" w:hint="cs"/>
          <w:color w:val="000000"/>
          <w:sz w:val="32"/>
        </w:rPr>
        <w:t>มหาวิทยาลัยราชภัฏสกลนคร</w:t>
      </w:r>
      <w:proofErr w:type="spellEnd"/>
      <w:r w:rsidRPr="00B53E79">
        <w:rPr>
          <w:rFonts w:ascii="TH SarabunPSK" w:eastAsia="TH Sarabun New" w:hAnsi="TH SarabunPSK" w:cs="TH SarabunPSK" w:hint="cs"/>
          <w:color w:val="000000"/>
          <w:sz w:val="32"/>
        </w:rPr>
        <w:t xml:space="preserve"> </w:t>
      </w:r>
      <w:proofErr w:type="spellStart"/>
      <w:r w:rsidRPr="00B53E79">
        <w:rPr>
          <w:rFonts w:ascii="TH SarabunPSK" w:eastAsia="TH Sarabun New" w:hAnsi="TH SarabunPSK" w:cs="TH SarabunPSK" w:hint="cs"/>
          <w:color w:val="000000"/>
          <w:sz w:val="32"/>
        </w:rPr>
        <w:t>ในรูปแบบเว็บแอปพลิเคชันที่รองรับการใช้งานบนทุกอุปกรณ์</w:t>
      </w:r>
      <w:proofErr w:type="spellEnd"/>
      <w:r w:rsidRPr="00B53E79">
        <w:rPr>
          <w:rFonts w:ascii="TH SarabunPSK" w:eastAsia="TH Sarabun New" w:hAnsi="TH SarabunPSK" w:cs="TH SarabunPSK" w:hint="cs"/>
          <w:color w:val="000000"/>
          <w:sz w:val="32"/>
        </w:rPr>
        <w:t xml:space="preserve"> </w:t>
      </w:r>
      <w:proofErr w:type="spellStart"/>
      <w:r w:rsidRPr="00B53E79">
        <w:rPr>
          <w:rFonts w:ascii="TH SarabunPSK" w:eastAsia="TH Sarabun New" w:hAnsi="TH SarabunPSK" w:cs="TH SarabunPSK" w:hint="cs"/>
          <w:color w:val="000000"/>
          <w:sz w:val="32"/>
        </w:rPr>
        <w:t>โดยนำเทคโนโลยี</w:t>
      </w:r>
      <w:proofErr w:type="spellEnd"/>
      <w:r w:rsidRPr="00B53E79">
        <w:rPr>
          <w:rFonts w:ascii="TH SarabunPSK" w:eastAsia="TH Sarabun New" w:hAnsi="TH SarabunPSK" w:cs="TH SarabunPSK" w:hint="cs"/>
          <w:color w:val="000000"/>
          <w:sz w:val="32"/>
        </w:rPr>
        <w:t xml:space="preserve"> Dynamic HMAC-SHA256 QR Code เพื่อเช็คอินหน้างานอย่างแม่นยำ ป้องกันการทุจริต พร้อมระบบจัดสรรคิวสำรองอัตโนมัติ (Waitlist), ระบบตรวจสอบและลดขนาดภาพถ่ายหลักฐาน, ระบบเกียรติบัตรดิจิทัลพร้อม QR Code ตรวจสอบความถูกต้อง และระบบแจ้งเตือนผ่านจดหมายอิเล็กทรอนิกส์ (Email Notification) พร้อมระบบแจ้งเตือนผ่านเว็บแอปพลิเคชัน เพื่อเพิ่มประสิทธิภาพการทำงานและอำนวยความสะดวกแก่นักศึกษาอย่างมีประสิทธิผล</w:t>
      </w:r>
    </w:p>
    <w:p w14:paraId="77F652FE" w14:textId="77777777" w:rsidR="00BA0769" w:rsidRDefault="00BA0769" w:rsidP="00B53E79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</w:rPr>
      </w:pPr>
    </w:p>
    <w:p w14:paraId="48D15984" w14:textId="77777777" w:rsidR="00BA0769" w:rsidRDefault="00BA0769" w:rsidP="00B53E79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</w:rPr>
      </w:pPr>
    </w:p>
    <w:p w14:paraId="71F6A4C8" w14:textId="77777777" w:rsidR="00BA0769" w:rsidRDefault="00BA0769" w:rsidP="00B53E79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</w:rPr>
      </w:pPr>
    </w:p>
    <w:p w14:paraId="496B790D" w14:textId="77777777" w:rsidR="00BA0769" w:rsidRDefault="00BA0769" w:rsidP="00B53E79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</w:rPr>
      </w:pPr>
    </w:p>
    <w:p w14:paraId="6AA01C18" w14:textId="1E1C9421" w:rsidR="00995F42" w:rsidRPr="00B53E79" w:rsidRDefault="00000000" w:rsidP="00B53E79">
      <w:pPr>
        <w:spacing w:before="80" w:after="0"/>
        <w:rPr>
          <w:rFonts w:ascii="TH SarabunPSK" w:hAnsi="TH SarabunPSK" w:cs="TH SarabunPSK"/>
        </w:rPr>
      </w:pPr>
      <w:r w:rsidRPr="00B53E79">
        <w:rPr>
          <w:rFonts w:ascii="TH SarabunPSK" w:eastAsia="TH Sarabun New" w:hAnsi="TH SarabunPSK" w:cs="TH SarabunPSK" w:hint="cs"/>
          <w:b/>
          <w:color w:val="000000"/>
          <w:sz w:val="32"/>
        </w:rPr>
        <w:lastRenderedPageBreak/>
        <w:t xml:space="preserve">3. </w:t>
      </w:r>
      <w:proofErr w:type="spellStart"/>
      <w:r w:rsidRPr="00B53E79">
        <w:rPr>
          <w:rFonts w:ascii="TH SarabunPSK" w:eastAsia="TH Sarabun New" w:hAnsi="TH SarabunPSK" w:cs="TH SarabunPSK" w:hint="cs"/>
          <w:b/>
          <w:color w:val="000000"/>
          <w:sz w:val="32"/>
        </w:rPr>
        <w:t>วัตถุประสงค์ของโครงงาน</w:t>
      </w:r>
      <w:proofErr w:type="spellEnd"/>
    </w:p>
    <w:p w14:paraId="3D83469A" w14:textId="77777777" w:rsidR="00BA0769" w:rsidRDefault="00000000" w:rsidP="00B53E79">
      <w:pPr>
        <w:spacing w:after="0"/>
        <w:ind w:left="425"/>
        <w:rPr>
          <w:rFonts w:ascii="TH SarabunPSK" w:eastAsia="TH Sarabun New" w:hAnsi="TH SarabunPSK" w:cs="TH SarabunPSK"/>
          <w:color w:val="000000"/>
          <w:sz w:val="32"/>
          <w:szCs w:val="32"/>
          <w:lang w:bidi="th-TH"/>
        </w:rPr>
      </w:pPr>
      <w:r w:rsidRPr="00B53E79">
        <w:rPr>
          <w:rFonts w:ascii="TH SarabunPSK" w:eastAsia="TH Sarabun New" w:hAnsi="TH SarabunPSK" w:cs="TH SarabunPSK" w:hint="cs"/>
          <w:color w:val="000000"/>
          <w:sz w:val="32"/>
        </w:rPr>
        <w:t>1.เพื่อพัฒนาระบบสารสนเทศบริหารจัดการกิจกรรมนักศึกษาและการตรวจสอบ</w:t>
      </w:r>
      <w:r w:rsidR="00B53E79">
        <w:rPr>
          <w:rFonts w:ascii="TH SarabunPSK" w:eastAsia="TH Sarabun New" w:hAnsi="TH SarabunPSK" w:cs="TH SarabunPSK"/>
          <w:color w:val="000000"/>
          <w:sz w:val="32"/>
        </w:rPr>
        <w:t xml:space="preserve"> </w:t>
      </w:r>
      <w:r w:rsidR="00B53E79" w:rsidRPr="00B53E79">
        <w:rPr>
          <w:rFonts w:ascii="TH SarabunPSK" w:eastAsia="TH Sarabun New" w:hAnsi="TH SarabunPSK" w:cs="TH SarabunPSK"/>
          <w:color w:val="000000"/>
          <w:sz w:val="32"/>
          <w:szCs w:val="32"/>
          <w:cs/>
          <w:lang w:bidi="th-TH"/>
        </w:rPr>
        <w:t xml:space="preserve">ชั่วโมงกิจกรรม </w:t>
      </w:r>
    </w:p>
    <w:p w14:paraId="1E1E7278" w14:textId="5EC16D19" w:rsidR="001C18DE" w:rsidRPr="00B53E79" w:rsidRDefault="00B53E79" w:rsidP="00B53E79">
      <w:pPr>
        <w:spacing w:after="0"/>
        <w:ind w:left="425"/>
        <w:rPr>
          <w:rFonts w:ascii="TH SarabunPSK" w:eastAsia="TH Sarabun New" w:hAnsi="TH SarabunPSK" w:cs="TH SarabunPSK"/>
          <w:color w:val="000000"/>
          <w:sz w:val="32"/>
          <w:lang w:bidi="th-TH"/>
        </w:rPr>
      </w:pPr>
      <w:r w:rsidRPr="00B53E79">
        <w:rPr>
          <w:rFonts w:ascii="TH SarabunPSK" w:eastAsia="TH Sarabun New" w:hAnsi="TH SarabunPSK" w:cs="TH SarabunPSK"/>
          <w:color w:val="000000"/>
          <w:sz w:val="32"/>
          <w:szCs w:val="32"/>
          <w:cs/>
          <w:lang w:bidi="th-TH"/>
        </w:rPr>
        <w:t>คณะวิทยาศาสตร์และเทคโนโลยี มหาวิทยาลัยราชภัฏสกลนคร</w:t>
      </w:r>
    </w:p>
    <w:p w14:paraId="64063F90" w14:textId="77777777" w:rsidR="00BA0769" w:rsidRDefault="00000000" w:rsidP="00B53E79">
      <w:pPr>
        <w:spacing w:after="0"/>
        <w:ind w:left="425"/>
        <w:rPr>
          <w:rFonts w:ascii="TH SarabunPSK" w:eastAsia="TH Sarabun New" w:hAnsi="TH SarabunPSK" w:cs="TH SarabunPSK"/>
          <w:color w:val="000000"/>
          <w:sz w:val="32"/>
        </w:rPr>
      </w:pPr>
      <w:r w:rsidRPr="00B53E79">
        <w:rPr>
          <w:rFonts w:ascii="TH SarabunPSK" w:eastAsia="TH Sarabun New" w:hAnsi="TH SarabunPSK" w:cs="TH SarabunPSK" w:hint="cs"/>
          <w:color w:val="000000"/>
          <w:sz w:val="32"/>
        </w:rPr>
        <w:t>2.เพื่อประเมินประสิทธิภาพการทำงานของระบบ</w:t>
      </w:r>
      <w:proofErr w:type="spellStart"/>
      <w:r w:rsidRPr="00B53E79">
        <w:rPr>
          <w:rFonts w:ascii="TH SarabunPSK" w:eastAsia="TH Sarabun New" w:hAnsi="TH SarabunPSK" w:cs="TH SarabunPSK" w:hint="cs"/>
          <w:color w:val="000000"/>
          <w:sz w:val="32"/>
        </w:rPr>
        <w:t>สารสนเทศบริหารจัดการกิจกรรมนักศึกษาและการตรวจสอบ</w:t>
      </w:r>
      <w:proofErr w:type="spellEnd"/>
    </w:p>
    <w:p w14:paraId="36298EEB" w14:textId="3B0FB101" w:rsidR="00995F42" w:rsidRPr="00B53E79" w:rsidRDefault="00000000" w:rsidP="00B53E79">
      <w:pPr>
        <w:spacing w:after="0"/>
        <w:ind w:left="425"/>
        <w:rPr>
          <w:rFonts w:ascii="TH SarabunPSK" w:hAnsi="TH SarabunPSK" w:cs="TH SarabunPSK"/>
        </w:rPr>
      </w:pPr>
      <w:proofErr w:type="spellStart"/>
      <w:r w:rsidRPr="00B53E79">
        <w:rPr>
          <w:rFonts w:ascii="TH SarabunPSK" w:eastAsia="TH Sarabun New" w:hAnsi="TH SarabunPSK" w:cs="TH SarabunPSK" w:hint="cs"/>
          <w:color w:val="000000"/>
          <w:sz w:val="32"/>
        </w:rPr>
        <w:t>ชั่วโมงกิจกรรม</w:t>
      </w:r>
      <w:proofErr w:type="spellEnd"/>
      <w:r w:rsidRPr="00B53E79">
        <w:rPr>
          <w:rFonts w:ascii="TH SarabunPSK" w:eastAsia="TH Sarabun New" w:hAnsi="TH SarabunPSK" w:cs="TH SarabunPSK" w:hint="cs"/>
          <w:color w:val="000000"/>
          <w:sz w:val="32"/>
        </w:rPr>
        <w:t xml:space="preserve"> </w:t>
      </w:r>
      <w:proofErr w:type="spellStart"/>
      <w:r w:rsidRPr="00B53E79">
        <w:rPr>
          <w:rFonts w:ascii="TH SarabunPSK" w:eastAsia="TH Sarabun New" w:hAnsi="TH SarabunPSK" w:cs="TH SarabunPSK" w:hint="cs"/>
          <w:color w:val="000000"/>
          <w:sz w:val="32"/>
        </w:rPr>
        <w:t>โดยผู้เชี่ยวชาญด้านเทคโนโลยีสารสนเทศ</w:t>
      </w:r>
      <w:proofErr w:type="spellEnd"/>
    </w:p>
    <w:p w14:paraId="35E3C3CD" w14:textId="1F3A6C88" w:rsidR="001C18DE" w:rsidRPr="00B53E79" w:rsidRDefault="00000000" w:rsidP="00B53E79">
      <w:pPr>
        <w:spacing w:after="0"/>
        <w:ind w:left="425"/>
        <w:rPr>
          <w:rFonts w:ascii="TH SarabunPSK" w:eastAsia="TH Sarabun New" w:hAnsi="TH SarabunPSK" w:cs="TH SarabunPSK"/>
          <w:color w:val="000000"/>
          <w:sz w:val="32"/>
          <w:lang w:bidi="th-TH"/>
        </w:rPr>
      </w:pPr>
      <w:r w:rsidRPr="00B53E79">
        <w:rPr>
          <w:rFonts w:ascii="TH SarabunPSK" w:eastAsia="TH Sarabun New" w:hAnsi="TH SarabunPSK" w:cs="TH SarabunPSK" w:hint="cs"/>
          <w:color w:val="000000"/>
          <w:sz w:val="32"/>
        </w:rPr>
        <w:t>3.เพื่อ</w:t>
      </w:r>
      <w:r w:rsidR="00F238E1" w:rsidRPr="00F238E1">
        <w:rPr>
          <w:rFonts w:ascii="TH SarabunPSK" w:eastAsia="TH Sarabun New" w:hAnsi="TH SarabunPSK" w:cs="TH SarabunPSK" w:hint="cs"/>
          <w:color w:val="000000"/>
          <w:sz w:val="32"/>
          <w:szCs w:val="32"/>
          <w:cs/>
          <w:lang w:bidi="th-TH"/>
        </w:rPr>
        <w:t>ประเมิน</w:t>
      </w:r>
      <w:r w:rsidRPr="00B53E79">
        <w:rPr>
          <w:rFonts w:ascii="TH SarabunPSK" w:eastAsia="TH Sarabun New" w:hAnsi="TH SarabunPSK" w:cs="TH SarabunPSK" w:hint="cs"/>
          <w:color w:val="000000"/>
          <w:sz w:val="32"/>
        </w:rPr>
        <w:t>ความพึงพอใจของนักศึกษาและบุคลากรผู้ใช้งานที่มีต่อระบบสารสนเทศบริหารจัดการ</w:t>
      </w:r>
    </w:p>
    <w:p w14:paraId="41EF922A" w14:textId="10CFA38E" w:rsidR="00995F42" w:rsidRPr="00B53E79" w:rsidRDefault="00B53E79" w:rsidP="00B53E79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  <w:r w:rsidRPr="00B53E79">
        <w:rPr>
          <w:rFonts w:ascii="TH SarabunPSK" w:hAnsi="TH SarabunPSK" w:cs="TH SarabunPSK"/>
          <w:sz w:val="32"/>
          <w:szCs w:val="32"/>
          <w:cs/>
          <w:lang w:bidi="th-TH"/>
        </w:rPr>
        <w:t>กิจกรรมนักศึกษาและการตรวจสอบชั่วโมงกิจกรรม</w:t>
      </w:r>
      <w:r w:rsidRPr="00B53E79">
        <w:rPr>
          <w:rFonts w:ascii="TH SarabunPSK" w:hAnsi="TH SarabunPSK" w:cs="TH SarabunPSK" w:hint="cs"/>
          <w:sz w:val="32"/>
          <w:szCs w:val="32"/>
        </w:rPr>
        <w:br w:type="page"/>
      </w:r>
    </w:p>
    <w:p w14:paraId="1EC7279B" w14:textId="77777777" w:rsidR="00995F42" w:rsidRPr="00B53E79" w:rsidRDefault="00000000" w:rsidP="00B53E79">
      <w:pPr>
        <w:spacing w:after="0"/>
        <w:rPr>
          <w:rFonts w:ascii="TH SarabunPSK" w:hAnsi="TH SarabunPSK" w:cs="TH SarabunPSK"/>
        </w:rPr>
      </w:pPr>
      <w:r w:rsidRPr="00B53E79">
        <w:rPr>
          <w:rFonts w:ascii="TH SarabunPSK" w:eastAsia="TH Sarabun New" w:hAnsi="TH SarabunPSK" w:cs="TH SarabunPSK" w:hint="cs"/>
          <w:b/>
          <w:color w:val="000000"/>
          <w:sz w:val="32"/>
        </w:rPr>
        <w:lastRenderedPageBreak/>
        <w:t>4. ขอบเขตของโครงงาน</w:t>
      </w:r>
    </w:p>
    <w:p w14:paraId="594730AF" w14:textId="77777777" w:rsidR="00995F42" w:rsidRPr="00F238E1" w:rsidRDefault="00000000" w:rsidP="00B53E79">
      <w:pPr>
        <w:spacing w:before="40" w:after="0"/>
        <w:ind w:left="283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4.1 ขอบเขตเนื้อหา</w:t>
      </w:r>
    </w:p>
    <w:p w14:paraId="1B239F70" w14:textId="77777777" w:rsidR="00995F42" w:rsidRPr="00F238E1" w:rsidRDefault="00000000" w:rsidP="00B53E79">
      <w:pPr>
        <w:spacing w:after="0"/>
        <w:ind w:left="283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โครงงานนี้มุ่งเน้นการพัฒนาระบบสารสนเทศบริหารจัดการกิจกรรมนักศึกษาและการตรวจสอบชั่วโมงกิจกรรม โดยมีเนื้อหาและฟังก์ชันการทำงานแบ่งตามกลุ่มผู้ใช้งาน (RBAC) ได้แก่</w:t>
      </w:r>
    </w:p>
    <w:p w14:paraId="40A85AD0" w14:textId="77777777" w:rsidR="00995F42" w:rsidRPr="00F238E1" w:rsidRDefault="00000000" w:rsidP="00B53E79">
      <w:pPr>
        <w:spacing w:before="40" w:after="0"/>
        <w:ind w:left="454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บทบาทนักศึกษา</w:t>
      </w:r>
    </w:p>
    <w:p w14:paraId="15B0B036" w14:textId="77777777" w:rsidR="00995F42" w:rsidRPr="00F238E1" w:rsidRDefault="00000000" w:rsidP="00B53E79">
      <w:pPr>
        <w:spacing w:after="0"/>
        <w:ind w:left="68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1. การลงทะเบียน เข้าสู่ระบบ และจัดการข้อมูลโปรไฟล์ส่วนตัว</w:t>
      </w:r>
    </w:p>
    <w:p w14:paraId="3664C882" w14:textId="77777777" w:rsidR="00995F42" w:rsidRPr="00F238E1" w:rsidRDefault="00000000" w:rsidP="00B53E79">
      <w:pPr>
        <w:spacing w:after="0"/>
        <w:ind w:left="68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2. การสืบค้นและเรียกดูรายละเอียดกิจกรรมบนปฏิทินกิจกรรมคณะแบบ Interactive</w:t>
      </w:r>
    </w:p>
    <w:p w14:paraId="536CE23E" w14:textId="77777777" w:rsidR="00995F42" w:rsidRPr="00F238E1" w:rsidRDefault="00000000" w:rsidP="00B53E79">
      <w:pPr>
        <w:spacing w:after="0"/>
        <w:ind w:left="68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3. การลงทะเบียนจองสิทธิ์เข้าร่วมกิจกรรม พร้อมระบบจัดลำดับรายชื่อสำรองอัตโนมัติ (Waitlist)</w:t>
      </w:r>
    </w:p>
    <w:p w14:paraId="3B73B75D" w14:textId="1E466BEB" w:rsidR="00995F42" w:rsidRPr="00F238E1" w:rsidRDefault="00F238E1" w:rsidP="00B53E79">
      <w:pPr>
        <w:spacing w:after="0"/>
        <w:ind w:left="68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color w:val="000000"/>
          <w:sz w:val="32"/>
          <w:szCs w:val="32"/>
          <w:cs/>
          <w:lang w:bidi="th-TH"/>
        </w:rPr>
        <w:t>4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. การอัปโหลดภาพถ่ายหลักฐานการเข้าร่วมกิจกรรมเพื่อขอรับการอนุมัติหน่วยชั่วโมง</w:t>
      </w:r>
    </w:p>
    <w:p w14:paraId="614E4C57" w14:textId="2F190153" w:rsidR="00995F42" w:rsidRDefault="00F238E1" w:rsidP="00B53E79">
      <w:pPr>
        <w:spacing w:after="0"/>
        <w:ind w:left="680"/>
        <w:rPr>
          <w:rFonts w:ascii="TH SarabunPSK" w:eastAsia="TH Sarabun New" w:hAnsi="TH SarabunPSK" w:cs="TH SarabunPSK"/>
          <w:color w:val="000000"/>
          <w:sz w:val="32"/>
          <w:szCs w:val="32"/>
        </w:rPr>
      </w:pPr>
      <w:r>
        <w:rPr>
          <w:rFonts w:ascii="TH SarabunPSK" w:eastAsia="TH Sarabun New" w:hAnsi="TH SarabunPSK" w:cs="TH SarabunPSK" w:hint="cs"/>
          <w:color w:val="000000"/>
          <w:sz w:val="32"/>
          <w:szCs w:val="32"/>
          <w:cs/>
          <w:lang w:bidi="th-TH"/>
        </w:rPr>
        <w:t>5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. การตรวจสอบสถานะการอนุมัติและผลรวมคะแนน</w:t>
      </w: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กิจกรรมสะสมแบบเรียลไทม์</w:t>
      </w:r>
      <w:proofErr w:type="spellEnd"/>
    </w:p>
    <w:p w14:paraId="2E4417EB" w14:textId="620CE8E5" w:rsidR="00831BA6" w:rsidRPr="00831BA6" w:rsidRDefault="00831BA6" w:rsidP="00B53E79">
      <w:pPr>
        <w:spacing w:after="0"/>
        <w:ind w:left="680"/>
        <w:rPr>
          <w:rFonts w:ascii="TH SarabunPSK" w:hAnsi="TH SarabunPSK" w:cs="TH SarabunPSK" w:hint="cs"/>
          <w:sz w:val="32"/>
          <w:szCs w:val="32"/>
        </w:rPr>
      </w:pPr>
      <w:r w:rsidRPr="00831BA6">
        <w:rPr>
          <w:rFonts w:ascii="TH SarabunPSK" w:eastAsia="TH Sarabun New" w:hAnsi="TH SarabunPSK" w:cs="TH SarabunPSK" w:hint="cs"/>
          <w:color w:val="000000"/>
          <w:sz w:val="32"/>
          <w:szCs w:val="32"/>
        </w:rPr>
        <w:t>6.</w:t>
      </w:r>
      <w:r>
        <w:rPr>
          <w:rFonts w:ascii="TH SarabunPSK" w:eastAsia="TH Sarabun New" w:hAnsi="TH SarabunPSK" w:cs="TH SarabunPSK"/>
          <w:color w:val="000000"/>
          <w:sz w:val="32"/>
          <w:szCs w:val="32"/>
        </w:rPr>
        <w:t xml:space="preserve"> </w:t>
      </w:r>
      <w:proofErr w:type="spellStart"/>
      <w:r w:rsidRPr="00831BA6">
        <w:rPr>
          <w:rFonts w:ascii="TH SarabunPSK" w:eastAsia="TH Sarabun New" w:hAnsi="TH SarabunPSK" w:cs="TH SarabunPSK" w:hint="cs"/>
          <w:color w:val="000000"/>
          <w:sz w:val="32"/>
          <w:szCs w:val="32"/>
        </w:rPr>
        <w:t>การเช็คอินเข้าร่วมกิจกรรมหน้างานผ่านสมาร์ตโฟนด้วย</w:t>
      </w:r>
      <w:proofErr w:type="spellEnd"/>
      <w:r w:rsidRPr="00831BA6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Dynamic QR Code</w:t>
      </w:r>
    </w:p>
    <w:p w14:paraId="13D3927B" w14:textId="1A35C677" w:rsidR="00995F42" w:rsidRPr="00F238E1" w:rsidRDefault="00831BA6" w:rsidP="00B53E79">
      <w:pPr>
        <w:spacing w:after="0"/>
        <w:ind w:left="68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color w:val="000000"/>
          <w:sz w:val="32"/>
          <w:szCs w:val="32"/>
          <w:lang w:bidi="th-TH"/>
        </w:rPr>
        <w:t>7</w:t>
      </w:r>
      <w:r w:rsidR="00F238E1"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. การดาวน์โหลดเกียรติบัตรดิจิทัลพร้อม QR Code ตรวจสอบความถูกต้องแท้จริง</w:t>
      </w:r>
    </w:p>
    <w:p w14:paraId="20808E0D" w14:textId="7FBEA4F2" w:rsidR="001C18DE" w:rsidRPr="00F238E1" w:rsidRDefault="00831BA6" w:rsidP="00B53E79">
      <w:pPr>
        <w:spacing w:after="0"/>
        <w:ind w:left="680"/>
        <w:rPr>
          <w:rFonts w:ascii="TH SarabunPSK" w:eastAsia="TH Sarabun New" w:hAnsi="TH SarabunPSK" w:cs="TH SarabunPSK"/>
          <w:color w:val="000000"/>
          <w:sz w:val="32"/>
          <w:szCs w:val="32"/>
          <w:lang w:bidi="th-TH"/>
        </w:rPr>
      </w:pPr>
      <w:r>
        <w:rPr>
          <w:rFonts w:ascii="TH SarabunPSK" w:eastAsia="TH Sarabun New" w:hAnsi="TH SarabunPSK" w:cs="TH SarabunPSK"/>
          <w:color w:val="000000"/>
          <w:sz w:val="32"/>
          <w:szCs w:val="32"/>
          <w:lang w:bidi="th-TH"/>
        </w:rPr>
        <w:t>8</w:t>
      </w:r>
      <w:r w:rsidR="00F238E1"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.การรับข้อความแจ้งเตือนผลการอนุมัติและกำหนดการกิจกรรมล่วงหน้าผ่านระบบและ</w:t>
      </w:r>
    </w:p>
    <w:p w14:paraId="36A7293D" w14:textId="233417C4" w:rsidR="00995F42" w:rsidRPr="00F238E1" w:rsidRDefault="00000000" w:rsidP="00B53E79">
      <w:pPr>
        <w:spacing w:after="0"/>
        <w:ind w:left="680"/>
        <w:rPr>
          <w:rFonts w:ascii="TH SarabunPSK" w:hAnsi="TH SarabunPSK" w:cs="TH SarabunPSK"/>
          <w:sz w:val="32"/>
          <w:szCs w:val="32"/>
        </w:rPr>
      </w:pP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จดหมายอิเล็กทรอนิกส์</w:t>
      </w:r>
      <w:proofErr w:type="spellEnd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(Email Notification)</w:t>
      </w:r>
    </w:p>
    <w:p w14:paraId="45E5D79C" w14:textId="77777777" w:rsidR="00995F42" w:rsidRPr="00F238E1" w:rsidRDefault="00000000" w:rsidP="00B53E79">
      <w:pPr>
        <w:spacing w:before="60" w:after="0"/>
        <w:ind w:left="454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บทบาทผู้ดูแลระดับสาขาวิชา</w:t>
      </w:r>
    </w:p>
    <w:p w14:paraId="1D8D5C55" w14:textId="77777777" w:rsidR="00995F42" w:rsidRPr="00F238E1" w:rsidRDefault="00000000" w:rsidP="00B53E79">
      <w:pPr>
        <w:spacing w:after="0"/>
        <w:ind w:left="68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1. การบริหารจัดการกิจกรรมเฉพาะที่สังกัดสาขาวิชา (สร้าง, แก้ไข, กำหนดจำนวนรับ)</w:t>
      </w:r>
    </w:p>
    <w:p w14:paraId="531BE87E" w14:textId="77777777" w:rsidR="00995F42" w:rsidRPr="00F238E1" w:rsidRDefault="00000000" w:rsidP="00B53E79">
      <w:pPr>
        <w:spacing w:after="0"/>
        <w:ind w:left="68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2. การตรวจสอบรายชื่อนักศึกษาที่ลงทะเบียนในแต่ละกิจกรรมของสาขาวิชา</w:t>
      </w:r>
    </w:p>
    <w:p w14:paraId="70B30BC7" w14:textId="77777777" w:rsidR="00995F42" w:rsidRPr="00F238E1" w:rsidRDefault="00000000" w:rsidP="00B53E79">
      <w:pPr>
        <w:spacing w:after="0"/>
        <w:ind w:left="68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3. การตรวจสอบและอนุมัติหลักฐานภาพถ่ายกิจกรรมเป็นรายบุคคลหรือแบบกลุ่ม (Bulk Review)</w:t>
      </w:r>
    </w:p>
    <w:p w14:paraId="1FD7C19D" w14:textId="77777777" w:rsidR="00995F42" w:rsidRPr="00F238E1" w:rsidRDefault="00000000" w:rsidP="00B53E79">
      <w:pPr>
        <w:spacing w:after="0"/>
        <w:ind w:left="68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4. การส่งออกรายงานสรุปสถิติการเข้าร่วมกิจกรรมของสาขาวิชาในรูปแบบไฟล์ CSV/Excel</w:t>
      </w:r>
    </w:p>
    <w:p w14:paraId="332B624D" w14:textId="77777777" w:rsidR="00995F42" w:rsidRPr="00F238E1" w:rsidRDefault="00000000" w:rsidP="00B53E79">
      <w:pPr>
        <w:spacing w:before="60" w:after="0"/>
        <w:ind w:left="454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บทบาทผู้ดูแลระบบส่วนกลาง (Central Admin / สโมสรนักศึกษา)</w:t>
      </w:r>
    </w:p>
    <w:p w14:paraId="2266FBA4" w14:textId="77777777" w:rsidR="00995F42" w:rsidRPr="00F238E1" w:rsidRDefault="00000000" w:rsidP="00B53E79">
      <w:pPr>
        <w:spacing w:after="0"/>
        <w:ind w:left="68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1. การบริหารจัดการกิจกรรมระดับคณะและระดับมหาวิทยาลัย</w:t>
      </w:r>
    </w:p>
    <w:p w14:paraId="524A665B" w14:textId="1AB14F4F" w:rsidR="00995F42" w:rsidRPr="00F238E1" w:rsidRDefault="006A295C" w:rsidP="00B53E79">
      <w:pPr>
        <w:spacing w:after="0"/>
        <w:ind w:left="68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color w:val="000000"/>
          <w:sz w:val="32"/>
          <w:szCs w:val="32"/>
          <w:cs/>
          <w:lang w:bidi="th-TH"/>
        </w:rPr>
        <w:t>2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. การบริหารจัดการบัญชีผู้ใช้งาน (เพิ่ม, แก้ไข, ระงับสิทธิ์, รีเซ็ตรหัสผ่าน)</w:t>
      </w:r>
    </w:p>
    <w:p w14:paraId="0B459AC9" w14:textId="67E957A7" w:rsidR="00995F42" w:rsidRPr="00F238E1" w:rsidRDefault="006A295C" w:rsidP="00B53E79">
      <w:pPr>
        <w:spacing w:after="0"/>
        <w:ind w:left="68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color w:val="000000"/>
          <w:sz w:val="32"/>
          <w:szCs w:val="32"/>
          <w:cs/>
          <w:lang w:bidi="th-TH"/>
        </w:rPr>
        <w:t>3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. การจัดการภาพแบนเนอร์ประชาสัมพันธ์ข่าวสารกิจกรรมบนหน้าหลักของระบบ</w:t>
      </w:r>
    </w:p>
    <w:p w14:paraId="084FCFD0" w14:textId="5D2569CB" w:rsidR="00995F42" w:rsidRPr="00F238E1" w:rsidRDefault="006A295C" w:rsidP="00B53E79">
      <w:pPr>
        <w:spacing w:after="0"/>
        <w:ind w:left="68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color w:val="000000"/>
          <w:sz w:val="32"/>
          <w:szCs w:val="32"/>
          <w:cs/>
          <w:lang w:bidi="th-TH"/>
        </w:rPr>
        <w:t>4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. การเรียกดูสถิติภาพรวมบน Dashboard (จำนวนผู้ใช้งาน, จำนวนกิจกรรม, รายการรอตรวจสอบ)</w:t>
      </w:r>
    </w:p>
    <w:p w14:paraId="78E41A47" w14:textId="7DB8D144" w:rsidR="00995F42" w:rsidRPr="00F238E1" w:rsidRDefault="006A295C" w:rsidP="00B53E79">
      <w:pPr>
        <w:spacing w:after="0"/>
        <w:ind w:left="68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color w:val="000000"/>
          <w:sz w:val="32"/>
          <w:szCs w:val="32"/>
          <w:cs/>
          <w:lang w:bidi="th-TH"/>
        </w:rPr>
        <w:t>5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. การตรวจสอบบันทึกความมั่นคงปลอดภัย (Security Audit Logs) และการสำรองฐานข้อมูลออนไลน์</w:t>
      </w:r>
    </w:p>
    <w:p w14:paraId="75D2AEF3" w14:textId="77777777" w:rsidR="001C18DE" w:rsidRPr="00F238E1" w:rsidRDefault="001C18DE" w:rsidP="00B53E79">
      <w:pPr>
        <w:spacing w:before="100" w:after="0"/>
        <w:ind w:left="283"/>
        <w:rPr>
          <w:rFonts w:ascii="TH SarabunPSK" w:eastAsia="TH Sarabun New" w:hAnsi="TH SarabunPSK" w:cs="TH SarabunPSK"/>
          <w:b/>
          <w:color w:val="000000"/>
          <w:sz w:val="32"/>
          <w:szCs w:val="32"/>
          <w:lang w:bidi="th-TH"/>
        </w:rPr>
      </w:pPr>
    </w:p>
    <w:p w14:paraId="7D136C7B" w14:textId="77777777" w:rsidR="00B53E79" w:rsidRDefault="00B53E79" w:rsidP="00F238E1">
      <w:pPr>
        <w:spacing w:before="100" w:after="0"/>
        <w:rPr>
          <w:rFonts w:ascii="TH SarabunPSK" w:eastAsia="TH Sarabun New" w:hAnsi="TH SarabunPSK" w:cs="TH SarabunPSK"/>
          <w:b/>
          <w:color w:val="000000"/>
          <w:sz w:val="32"/>
          <w:lang w:bidi="th-TH"/>
        </w:rPr>
      </w:pPr>
    </w:p>
    <w:p w14:paraId="78ACBB7A" w14:textId="77777777" w:rsidR="006A295C" w:rsidRDefault="006A295C" w:rsidP="00F238E1">
      <w:pPr>
        <w:spacing w:before="100" w:after="0"/>
        <w:rPr>
          <w:rFonts w:ascii="TH SarabunPSK" w:eastAsia="TH Sarabun New" w:hAnsi="TH SarabunPSK" w:cs="TH SarabunPSK"/>
          <w:b/>
          <w:color w:val="000000"/>
          <w:sz w:val="32"/>
          <w:lang w:bidi="th-TH"/>
        </w:rPr>
      </w:pPr>
    </w:p>
    <w:p w14:paraId="63B98E90" w14:textId="77777777" w:rsidR="006A295C" w:rsidRPr="006A295C" w:rsidRDefault="006A295C" w:rsidP="00F238E1">
      <w:pPr>
        <w:spacing w:before="100" w:after="0"/>
        <w:rPr>
          <w:rFonts w:ascii="TH SarabunPSK" w:eastAsia="TH Sarabun New" w:hAnsi="TH SarabunPSK" w:cs="TH SarabunPSK"/>
          <w:b/>
          <w:color w:val="000000"/>
          <w:sz w:val="32"/>
          <w:lang w:bidi="th-TH"/>
        </w:rPr>
      </w:pPr>
    </w:p>
    <w:p w14:paraId="58966735" w14:textId="77777777" w:rsidR="00BA0769" w:rsidRDefault="00BA0769" w:rsidP="00831BA6">
      <w:pPr>
        <w:spacing w:before="100" w:after="0"/>
        <w:rPr>
          <w:rFonts w:ascii="TH SarabunPSK" w:eastAsia="TH Sarabun New" w:hAnsi="TH SarabunPSK" w:cs="TH SarabunPSK"/>
          <w:b/>
          <w:color w:val="000000"/>
          <w:sz w:val="32"/>
          <w:szCs w:val="32"/>
        </w:rPr>
      </w:pPr>
    </w:p>
    <w:p w14:paraId="61D10D14" w14:textId="6F8EE93B" w:rsidR="00995F42" w:rsidRPr="00F238E1" w:rsidRDefault="00000000" w:rsidP="00B53E79">
      <w:pPr>
        <w:spacing w:before="100" w:after="0"/>
        <w:ind w:left="283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lastRenderedPageBreak/>
        <w:t xml:space="preserve">4.2 </w:t>
      </w:r>
      <w:proofErr w:type="spellStart"/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ขอบเขตการพัฒนา</w:t>
      </w:r>
      <w:proofErr w:type="spellEnd"/>
    </w:p>
    <w:p w14:paraId="2BEF98B3" w14:textId="77777777" w:rsidR="00995F42" w:rsidRPr="00F238E1" w:rsidRDefault="00000000" w:rsidP="00B53E79">
      <w:pPr>
        <w:spacing w:after="0"/>
        <w:ind w:left="283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การพัฒนาระบบในโครงงานนี้อยู่ในรูปแบบเว็บแอปพลิเคชัน (Responsive Web Application) โดยมีฟังก์ชันการทำงานดังนี้</w:t>
      </w:r>
    </w:p>
    <w:p w14:paraId="21C1DC1A" w14:textId="720AFE8D" w:rsidR="00995F42" w:rsidRPr="00831BA6" w:rsidRDefault="00831BA6" w:rsidP="00831BA6">
      <w:pPr>
        <w:spacing w:after="0"/>
        <w:ind w:left="567"/>
        <w:rPr>
          <w:rFonts w:ascii="TH SarabunPSK" w:eastAsia="TH Sarabun New" w:hAnsi="TH SarabunPSK" w:cs="TH SarabunPSK"/>
          <w:color w:val="000000"/>
          <w:sz w:val="32"/>
          <w:szCs w:val="32"/>
        </w:rPr>
      </w:pPr>
      <w:r>
        <w:rPr>
          <w:rFonts w:ascii="TH SarabunPSK" w:eastAsia="TH Sarabun New" w:hAnsi="TH SarabunPSK" w:cs="TH SarabunPSK"/>
          <w:color w:val="000000"/>
          <w:sz w:val="32"/>
          <w:szCs w:val="32"/>
        </w:rPr>
        <w:t xml:space="preserve">1. </w:t>
      </w:r>
      <w:proofErr w:type="spellStart"/>
      <w:r w:rsidR="00000000" w:rsidRPr="00831BA6">
        <w:rPr>
          <w:rFonts w:ascii="TH SarabunPSK" w:eastAsia="TH Sarabun New" w:hAnsi="TH SarabunPSK" w:cs="TH SarabunPSK"/>
          <w:color w:val="000000"/>
          <w:sz w:val="32"/>
          <w:szCs w:val="32"/>
        </w:rPr>
        <w:t>พัฒนาระบบในรูปแบบ</w:t>
      </w:r>
      <w:proofErr w:type="spellEnd"/>
      <w:r w:rsidR="00000000" w:rsidRPr="00831BA6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Responsive Web Application </w:t>
      </w:r>
      <w:r w:rsidR="00000000" w:rsidRPr="00831BA6">
        <w:rPr>
          <w:rFonts w:ascii="TH SarabunPSK" w:eastAsia="TH Sarabun New" w:hAnsi="TH SarabunPSK" w:cs="TH SarabunPSK"/>
          <w:color w:val="000000"/>
          <w:sz w:val="32"/>
          <w:szCs w:val="32"/>
        </w:rPr>
        <w:t>รองรับการแสดงผลบนสมาร์ตโฟน</w:t>
      </w:r>
      <w:r w:rsidR="00000000" w:rsidRPr="00831BA6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="00000000" w:rsidRPr="00831BA6">
        <w:rPr>
          <w:rFonts w:ascii="TH SarabunPSK" w:eastAsia="TH Sarabun New" w:hAnsi="TH SarabunPSK" w:cs="TH SarabunPSK"/>
          <w:color w:val="000000"/>
          <w:sz w:val="32"/>
          <w:szCs w:val="32"/>
        </w:rPr>
        <w:t>แท็บเล็ต</w:t>
      </w:r>
      <w:proofErr w:type="spellEnd"/>
      <w:r w:rsidR="00000000" w:rsidRPr="00831BA6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="00000000" w:rsidRPr="00831BA6">
        <w:rPr>
          <w:rFonts w:ascii="TH SarabunPSK" w:eastAsia="TH Sarabun New" w:hAnsi="TH SarabunPSK" w:cs="TH SarabunPSK"/>
          <w:color w:val="000000"/>
          <w:sz w:val="32"/>
          <w:szCs w:val="32"/>
        </w:rPr>
        <w:t>และคอมพิวเตอร์</w:t>
      </w:r>
      <w:proofErr w:type="spellEnd"/>
    </w:p>
    <w:p w14:paraId="2CAD4765" w14:textId="699509F4" w:rsidR="00831BA6" w:rsidRPr="00831BA6" w:rsidRDefault="00831BA6" w:rsidP="00831BA6">
      <w:pPr>
        <w:spacing w:after="0"/>
        <w:ind w:left="567"/>
        <w:rPr>
          <w:rFonts w:ascii="TH SarabunPSK" w:hAnsi="TH SarabunPSK" w:cs="TH SarabunPSK" w:hint="cs"/>
          <w:sz w:val="32"/>
          <w:szCs w:val="32"/>
        </w:rPr>
      </w:pPr>
      <w:r w:rsidRPr="00831BA6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2. </w:t>
      </w:r>
      <w:proofErr w:type="spellStart"/>
      <w:r w:rsidRPr="00831BA6">
        <w:rPr>
          <w:rFonts w:ascii="TH SarabunPSK" w:eastAsia="TH Sarabun New" w:hAnsi="TH SarabunPSK" w:cs="TH SarabunPSK" w:hint="cs"/>
          <w:color w:val="000000"/>
          <w:sz w:val="32"/>
          <w:szCs w:val="32"/>
        </w:rPr>
        <w:t>ใช้เทคโนโลยี</w:t>
      </w:r>
      <w:proofErr w:type="spellEnd"/>
      <w:r w:rsidRPr="00831BA6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Dynamic HMAC-SHA256 Token</w:t>
      </w:r>
      <w:r>
        <w:rPr>
          <w:rFonts w:ascii="TH SarabunPSK" w:eastAsia="TH Sarabun New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0000"/>
          <w:sz w:val="30"/>
        </w:rPr>
        <w:t>เพื่อเช็คอินหน้างาน</w:t>
      </w:r>
      <w:proofErr w:type="spellEnd"/>
    </w:p>
    <w:p w14:paraId="2E7CBFF9" w14:textId="48929109" w:rsidR="00995F42" w:rsidRPr="00F238E1" w:rsidRDefault="00831BA6" w:rsidP="00B53E79">
      <w:pPr>
        <w:spacing w:after="0"/>
        <w:ind w:left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color w:val="000000"/>
          <w:sz w:val="32"/>
          <w:szCs w:val="32"/>
          <w:lang w:bidi="th-TH"/>
        </w:rPr>
        <w:t>3</w:t>
      </w:r>
      <w:r w:rsidR="006A295C"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. มีระบบฐานข้อมูล SQLite 3 ในโหมด WAL พร้อม Database Triggers ควบคุมความสอดคล้องระดับ ACID</w:t>
      </w:r>
    </w:p>
    <w:p w14:paraId="02DD7C37" w14:textId="6B5C534A" w:rsidR="00995F42" w:rsidRPr="00F238E1" w:rsidRDefault="00831BA6" w:rsidP="00B53E79">
      <w:pPr>
        <w:spacing w:after="0"/>
        <w:ind w:left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color w:val="000000"/>
          <w:sz w:val="32"/>
          <w:szCs w:val="32"/>
          <w:lang w:bidi="th-TH"/>
        </w:rPr>
        <w:t>4</w:t>
      </w:r>
      <w:r w:rsidR="006A295C"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. มีระบบประมวลผล บีบอัด และตรวจสอบความปลอดภัยของภาพถ่ายหลักฐาน (Image Sanitization)</w:t>
      </w:r>
    </w:p>
    <w:p w14:paraId="05F30BC5" w14:textId="639D962D" w:rsidR="00995F42" w:rsidRPr="00F238E1" w:rsidRDefault="00831BA6" w:rsidP="00B53E79">
      <w:pPr>
        <w:spacing w:after="0"/>
        <w:ind w:left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color w:val="000000"/>
          <w:sz w:val="32"/>
          <w:szCs w:val="32"/>
          <w:lang w:bidi="th-TH"/>
        </w:rPr>
        <w:t>5</w:t>
      </w:r>
      <w:r w:rsidR="006A295C"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. มีระบบออกเกียรติบัตรดิจิทัลพร้อมกลไก Signed Serializer URL สำหรับสแกนตรวจสอบความถูกต้องแท้จริง</w:t>
      </w:r>
    </w:p>
    <w:p w14:paraId="58174A7A" w14:textId="5299DCD7" w:rsidR="00995F42" w:rsidRPr="00F238E1" w:rsidRDefault="00831BA6" w:rsidP="00B53E79">
      <w:pPr>
        <w:spacing w:after="0"/>
        <w:ind w:left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color w:val="000000"/>
          <w:sz w:val="32"/>
          <w:szCs w:val="32"/>
          <w:lang w:bidi="th-TH"/>
        </w:rPr>
        <w:t>6</w:t>
      </w:r>
      <w:r w:rsidR="006A295C"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. มีระบบส่งการแจ้งเตือนแบบอะซิงโครนัสผ่าน Outbox Pattern เชื่อมต่อบริการจดหมายอิเล็กทรอนิกส์ (SMTP Email) และการแจ้งเตือนบนเว็บ</w:t>
      </w:r>
    </w:p>
    <w:p w14:paraId="109106DA" w14:textId="43DC813B" w:rsidR="00995F42" w:rsidRPr="00F238E1" w:rsidRDefault="00831BA6" w:rsidP="00B53E79">
      <w:pPr>
        <w:spacing w:after="0"/>
        <w:ind w:left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color w:val="000000"/>
          <w:sz w:val="32"/>
          <w:szCs w:val="32"/>
          <w:lang w:bidi="th-TH"/>
        </w:rPr>
        <w:t>7</w:t>
      </w:r>
      <w:r w:rsidR="006A295C"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. เน้นกลุ่มผู้ใช้งานนักศึกษา คณะวิทยาศาสตร์และเทคโนโลยี มหาวิทยาลัยราชภัฏสกลนคร</w:t>
      </w:r>
    </w:p>
    <w:p w14:paraId="26C089E7" w14:textId="7A583F39" w:rsidR="00995F42" w:rsidRPr="00F238E1" w:rsidRDefault="00831BA6" w:rsidP="00B53E79">
      <w:pPr>
        <w:spacing w:after="0"/>
        <w:ind w:left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color w:val="000000"/>
          <w:sz w:val="32"/>
          <w:szCs w:val="32"/>
          <w:lang w:bidi="th-TH"/>
        </w:rPr>
        <w:t>8</w:t>
      </w:r>
      <w:r w:rsidR="006A295C"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. ออกแบบส่วนติดต่อผู้ใช้ให้ใช้งานง่าย สวยงาม ทันสมัย และเป็นไปตามหลักมาตรฐานสากล</w:t>
      </w:r>
    </w:p>
    <w:p w14:paraId="437718F1" w14:textId="77777777" w:rsidR="00995F42" w:rsidRPr="00F238E1" w:rsidRDefault="00000000" w:rsidP="00B53E79">
      <w:pPr>
        <w:spacing w:before="100" w:after="0"/>
        <w:ind w:left="283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4.3 ประชากร/กลุ่มตัวอย่าง</w:t>
      </w:r>
    </w:p>
    <w:p w14:paraId="0D92C376" w14:textId="63392CB1" w:rsidR="00995F42" w:rsidRPr="00F238E1" w:rsidRDefault="00000000" w:rsidP="00B53E79">
      <w:pPr>
        <w:spacing w:after="0"/>
        <w:ind w:left="283"/>
        <w:rPr>
          <w:rFonts w:ascii="TH SarabunPSK" w:hAnsi="TH SarabunPSK" w:cs="TH SarabunPSK"/>
          <w:sz w:val="32"/>
          <w:szCs w:val="32"/>
        </w:rPr>
      </w:pPr>
      <w:proofErr w:type="spellStart"/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ประชากร</w:t>
      </w:r>
      <w:proofErr w:type="spellEnd"/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: </w:t>
      </w: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นักศึกษาคณะวิทยาศาสตร์และเทคโนโลยี</w:t>
      </w:r>
      <w:proofErr w:type="spellEnd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มหาวิทยาลัยราชภัฏสกลนคร</w:t>
      </w:r>
      <w:proofErr w:type="spellEnd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ทุกชั้นปี</w:t>
      </w:r>
      <w:proofErr w:type="spellEnd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และอาจารย์หรือบุคลากรที่รับผิดชอบงานกิจกรรมนักศึกษา</w:t>
      </w:r>
    </w:p>
    <w:p w14:paraId="52613A77" w14:textId="77777777" w:rsidR="00995F42" w:rsidRPr="00F238E1" w:rsidRDefault="00000000" w:rsidP="00B53E79">
      <w:pPr>
        <w:spacing w:before="40" w:after="0"/>
        <w:ind w:left="283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กลุ่มตัวอย่าง:</w:t>
      </w:r>
    </w:p>
    <w:p w14:paraId="3A97672E" w14:textId="77777777" w:rsidR="006A295C" w:rsidRDefault="00000000" w:rsidP="00B53E79">
      <w:pPr>
        <w:spacing w:after="0"/>
        <w:ind w:left="510"/>
        <w:rPr>
          <w:rFonts w:ascii="TH SarabunPSK" w:eastAsia="TH Sarabun New" w:hAnsi="TH SarabunPSK" w:cs="TH SarabunPSK"/>
          <w:color w:val="000000"/>
          <w:sz w:val="32"/>
          <w:szCs w:val="32"/>
          <w:lang w:bidi="th-TH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1. นักศึกษาคณะวิทยาศาสตร์และเทคโนโลยี มหาวิทยาลัยราชภัฏสกลนคร จำนวน 30 คน โดยเลือกแบบเจาะจงจากตัวแทนนักศึกษาทุกชั้นปีและ</w:t>
      </w: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หลากหลายสาขาวิชาที่เข้าร่วมกิจกรรมเสริมหลัก</w:t>
      </w:r>
      <w:proofErr w:type="spellEnd"/>
    </w:p>
    <w:p w14:paraId="770CD4B3" w14:textId="754A331A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สูตร</w:t>
      </w:r>
      <w:proofErr w:type="spellEnd"/>
    </w:p>
    <w:p w14:paraId="7BE0CD5B" w14:textId="32F99F47" w:rsidR="00995F42" w:rsidRPr="00F238E1" w:rsidRDefault="006A295C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color w:val="000000"/>
          <w:sz w:val="32"/>
          <w:szCs w:val="32"/>
          <w:cs/>
          <w:lang w:bidi="th-TH"/>
        </w:rPr>
        <w:t>2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. อาจารย์และผู้เชี่ยวชาญด้านเทคโนโลยีสารสนเทศและการพัฒนาเว็บ</w:t>
      </w: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แอปพลิเคชัน</w:t>
      </w:r>
      <w:proofErr w:type="spellEnd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จำนวน</w:t>
      </w:r>
      <w:proofErr w:type="spellEnd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r>
        <w:rPr>
          <w:rFonts w:ascii="TH SarabunPSK" w:eastAsia="TH Sarabun New" w:hAnsi="TH SarabunPSK" w:cs="TH SarabunPSK" w:hint="cs"/>
          <w:color w:val="000000"/>
          <w:sz w:val="32"/>
          <w:szCs w:val="32"/>
          <w:cs/>
          <w:lang w:bidi="th-TH"/>
        </w:rPr>
        <w:t>5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ท่าน</w:t>
      </w:r>
      <w:proofErr w:type="spellEnd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เพื่อประเมินคุณภาพและประสิทธิภาพของระบบ</w:t>
      </w:r>
      <w:proofErr w:type="spellEnd"/>
    </w:p>
    <w:p w14:paraId="462732E6" w14:textId="77777777" w:rsidR="001C18DE" w:rsidRDefault="001C18DE" w:rsidP="00B53E79">
      <w:pPr>
        <w:spacing w:before="80" w:after="0"/>
        <w:ind w:left="283"/>
        <w:rPr>
          <w:rFonts w:ascii="TH SarabunPSK" w:eastAsia="TH Sarabun New" w:hAnsi="TH SarabunPSK" w:cs="TH SarabunPSK"/>
          <w:b/>
          <w:color w:val="000000"/>
          <w:sz w:val="32"/>
          <w:lang w:bidi="th-TH"/>
        </w:rPr>
      </w:pPr>
    </w:p>
    <w:p w14:paraId="606E5A97" w14:textId="77777777" w:rsidR="006A295C" w:rsidRDefault="006A295C" w:rsidP="00B53E79">
      <w:pPr>
        <w:spacing w:before="80" w:after="0"/>
        <w:ind w:left="283"/>
        <w:rPr>
          <w:rFonts w:ascii="TH SarabunPSK" w:eastAsia="TH Sarabun New" w:hAnsi="TH SarabunPSK" w:cs="TH SarabunPSK"/>
          <w:b/>
          <w:color w:val="000000"/>
          <w:sz w:val="32"/>
          <w:lang w:bidi="th-TH"/>
        </w:rPr>
      </w:pPr>
    </w:p>
    <w:p w14:paraId="144E0B86" w14:textId="77777777" w:rsidR="006A295C" w:rsidRDefault="006A295C" w:rsidP="00B53E79">
      <w:pPr>
        <w:spacing w:before="80" w:after="0"/>
        <w:ind w:left="283"/>
        <w:rPr>
          <w:rFonts w:ascii="TH SarabunPSK" w:eastAsia="TH Sarabun New" w:hAnsi="TH SarabunPSK" w:cs="TH SarabunPSK"/>
          <w:b/>
          <w:color w:val="000000"/>
          <w:sz w:val="32"/>
          <w:lang w:bidi="th-TH"/>
        </w:rPr>
      </w:pPr>
    </w:p>
    <w:p w14:paraId="18A6947B" w14:textId="77777777" w:rsidR="006A295C" w:rsidRPr="00B53E79" w:rsidRDefault="006A295C" w:rsidP="00B53E79">
      <w:pPr>
        <w:spacing w:before="80" w:after="0"/>
        <w:ind w:left="283"/>
        <w:rPr>
          <w:rFonts w:ascii="TH SarabunPSK" w:eastAsia="TH Sarabun New" w:hAnsi="TH SarabunPSK" w:cs="TH SarabunPSK"/>
          <w:b/>
          <w:color w:val="000000"/>
          <w:sz w:val="32"/>
          <w:lang w:bidi="th-TH"/>
        </w:rPr>
      </w:pPr>
    </w:p>
    <w:p w14:paraId="75F9DA38" w14:textId="77777777" w:rsidR="00B53E79" w:rsidRPr="00B53E79" w:rsidRDefault="00B53E79" w:rsidP="00F238E1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  <w:lang w:bidi="th-TH"/>
        </w:rPr>
      </w:pPr>
    </w:p>
    <w:p w14:paraId="358C22BE" w14:textId="77777777" w:rsidR="00BA0769" w:rsidRDefault="00BA0769" w:rsidP="00B53E79">
      <w:pPr>
        <w:spacing w:before="80" w:after="0"/>
        <w:ind w:left="283"/>
        <w:rPr>
          <w:rFonts w:ascii="TH SarabunPSK" w:eastAsia="TH Sarabun New" w:hAnsi="TH SarabunPSK" w:cs="TH SarabunPSK"/>
          <w:b/>
          <w:color w:val="000000"/>
          <w:sz w:val="32"/>
        </w:rPr>
      </w:pPr>
    </w:p>
    <w:p w14:paraId="35217C0F" w14:textId="77777777" w:rsidR="00BA0769" w:rsidRDefault="00BA0769" w:rsidP="00831BA6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</w:rPr>
      </w:pPr>
    </w:p>
    <w:p w14:paraId="21136D86" w14:textId="77777777" w:rsidR="00831BA6" w:rsidRDefault="00831BA6" w:rsidP="00B53E79">
      <w:pPr>
        <w:spacing w:before="80" w:after="0"/>
        <w:ind w:left="283"/>
        <w:rPr>
          <w:rFonts w:ascii="TH SarabunPSK" w:eastAsia="TH Sarabun New" w:hAnsi="TH SarabunPSK" w:cs="TH SarabunPSK"/>
          <w:b/>
          <w:color w:val="000000"/>
          <w:sz w:val="32"/>
        </w:rPr>
      </w:pPr>
    </w:p>
    <w:p w14:paraId="7A332613" w14:textId="1C23B640" w:rsidR="00995F42" w:rsidRPr="00B53E79" w:rsidRDefault="00000000" w:rsidP="00B53E79">
      <w:pPr>
        <w:spacing w:before="80" w:after="0"/>
        <w:ind w:left="283"/>
        <w:rPr>
          <w:rFonts w:ascii="TH SarabunPSK" w:hAnsi="TH SarabunPSK" w:cs="TH SarabunPSK"/>
        </w:rPr>
      </w:pPr>
      <w:r w:rsidRPr="00B53E79">
        <w:rPr>
          <w:rFonts w:ascii="TH SarabunPSK" w:eastAsia="TH Sarabun New" w:hAnsi="TH SarabunPSK" w:cs="TH SarabunPSK" w:hint="cs"/>
          <w:b/>
          <w:color w:val="000000"/>
          <w:sz w:val="32"/>
        </w:rPr>
        <w:lastRenderedPageBreak/>
        <w:t xml:space="preserve">4.4 </w:t>
      </w:r>
      <w:proofErr w:type="spellStart"/>
      <w:r w:rsidRPr="00B53E79">
        <w:rPr>
          <w:rFonts w:ascii="TH SarabunPSK" w:eastAsia="TH Sarabun New" w:hAnsi="TH SarabunPSK" w:cs="TH SarabunPSK" w:hint="cs"/>
          <w:b/>
          <w:color w:val="000000"/>
          <w:sz w:val="32"/>
        </w:rPr>
        <w:t>สถิติที่ใช้ในการวิเคราะห์ข้อมูล</w:t>
      </w:r>
      <w:proofErr w:type="spellEnd"/>
    </w:p>
    <w:p w14:paraId="17489739" w14:textId="77777777" w:rsidR="00995F42" w:rsidRPr="00F238E1" w:rsidRDefault="00000000" w:rsidP="00B53E79">
      <w:pPr>
        <w:spacing w:before="20" w:after="0"/>
        <w:ind w:left="454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1) วิเคราะห์ผลการประเมินประสิทธิภาพ/คุณภาพของระบบ</w:t>
      </w:r>
    </w:p>
    <w:p w14:paraId="56DE23F9" w14:textId="77777777" w:rsidR="00995F42" w:rsidRPr="00F238E1" w:rsidRDefault="00000000" w:rsidP="00B53E79">
      <w:pPr>
        <w:spacing w:before="20" w:after="0"/>
        <w:ind w:left="68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1.1 ค่าเฉลี่ย (Mean) ใช้สูตร:</w:t>
      </w:r>
    </w:p>
    <w:p w14:paraId="2316DF20" w14:textId="77777777" w:rsidR="00995F42" w:rsidRPr="00F238E1" w:rsidRDefault="00000000" w:rsidP="00B53E79">
      <w:pPr>
        <w:spacing w:before="40" w:after="0"/>
        <w:jc w:val="center"/>
        <w:rPr>
          <w:rFonts w:ascii="TH SarabunPSK" w:hAnsi="TH SarabunPSK" w:cs="TH SarabunPSK"/>
          <w:sz w:val="32"/>
          <w:szCs w:val="32"/>
        </w:rPr>
      </w:pPr>
      <m:oMathPara>
        <m:oMath>
          <m:acc>
            <m:accPr>
              <m:chr m:val="̄"/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H SarabunPSK" w:hint="cs"/>
                  <w:sz w:val="32"/>
                  <w:szCs w:val="32"/>
                </w:rPr>
                <m:t>X</m:t>
              </m:r>
            </m:e>
          </m:acc>
          <m:r>
            <w:rPr>
              <w:rFonts w:ascii="Cambria Math" w:hAnsi="Cambria Math" w:cs="TH SarabunPSK" w:hint="cs"/>
              <w:sz w:val="32"/>
              <w:szCs w:val="32"/>
            </w:rPr>
            <m:t xml:space="preserve"> = </m:t>
          </m:r>
          <m:f>
            <m:fPr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 w:hint="cs"/>
                  <w:sz w:val="32"/>
                  <w:szCs w:val="32"/>
                </w:rPr>
                <m:t xml:space="preserve">∑ </m:t>
              </m:r>
              <m:sSub>
                <m:sSubPr>
                  <m:ctrlPr>
                    <w:rPr>
                      <w:rFonts w:ascii="Cambria Math" w:hAnsi="Cambria Math" w:cs="TH SarabunPSK" w:hint="cs"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H SarabunPSK" w:hint="cs"/>
                      <w:sz w:val="32"/>
                      <w:szCs w:val="32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H SarabunPSK" w:hint="cs"/>
                      <w:sz w:val="32"/>
                      <w:szCs w:val="32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H SarabunPSK" w:hint="cs"/>
                  <w:sz w:val="32"/>
                  <w:szCs w:val="32"/>
                </w:rPr>
                <m:t>n</m:t>
              </m:r>
            </m:den>
          </m:f>
        </m:oMath>
      </m:oMathPara>
    </w:p>
    <w:p w14:paraId="3F7A9608" w14:textId="77777777" w:rsidR="00995F42" w:rsidRPr="00F238E1" w:rsidRDefault="00000000" w:rsidP="00B53E79">
      <w:pPr>
        <w:spacing w:before="20" w:after="0"/>
        <w:ind w:left="680"/>
        <w:rPr>
          <w:rFonts w:ascii="TH SarabunPSK" w:hAnsi="TH SarabunPSK" w:cs="TH SarabunPSK"/>
          <w:sz w:val="32"/>
          <w:szCs w:val="32"/>
        </w:rPr>
      </w:pPr>
      <w:proofErr w:type="gram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โดย  X</w:t>
      </w:r>
      <w:r w:rsidRPr="00F238E1">
        <w:rPr>
          <w:rFonts w:ascii="Arial" w:eastAsia="TH Sarabun New" w:hAnsi="Arial" w:cs="Arial"/>
          <w:color w:val="000000"/>
          <w:sz w:val="32"/>
          <w:szCs w:val="32"/>
        </w:rPr>
        <w:t>̄</w:t>
      </w:r>
      <w:proofErr w:type="gramEnd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= </w:t>
      </w:r>
      <w:proofErr w:type="gramStart"/>
      <w:r w:rsidRPr="00F238E1">
        <w:rPr>
          <w:rFonts w:ascii="TH SarabunPSK" w:eastAsia="TH Sarabun New" w:hAnsi="TH SarabunPSK" w:cs="TH SarabunPSK"/>
          <w:color w:val="000000"/>
          <w:sz w:val="32"/>
          <w:szCs w:val="32"/>
        </w:rPr>
        <w:t>ค่าเฉลี่ย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,  Xi</w:t>
      </w:r>
      <w:proofErr w:type="gramEnd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= </w:t>
      </w:r>
      <w:proofErr w:type="gramStart"/>
      <w:r w:rsidRPr="00F238E1">
        <w:rPr>
          <w:rFonts w:ascii="TH SarabunPSK" w:eastAsia="TH Sarabun New" w:hAnsi="TH SarabunPSK" w:cs="TH SarabunPSK"/>
          <w:color w:val="000000"/>
          <w:sz w:val="32"/>
          <w:szCs w:val="32"/>
        </w:rPr>
        <w:t>ค่าคะแนนแต่ละตัว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,  n</w:t>
      </w:r>
      <w:proofErr w:type="gramEnd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= </w:t>
      </w:r>
      <w:r w:rsidRPr="00F238E1">
        <w:rPr>
          <w:rFonts w:ascii="TH SarabunPSK" w:eastAsia="TH Sarabun New" w:hAnsi="TH SarabunPSK" w:cs="TH SarabunPSK"/>
          <w:color w:val="000000"/>
          <w:sz w:val="32"/>
          <w:szCs w:val="32"/>
        </w:rPr>
        <w:t>จำนวนผู้ตอบ</w:t>
      </w:r>
    </w:p>
    <w:p w14:paraId="5CDA8EB7" w14:textId="77777777" w:rsidR="00995F42" w:rsidRPr="00F238E1" w:rsidRDefault="00000000" w:rsidP="00B53E79">
      <w:pPr>
        <w:spacing w:before="40" w:after="0"/>
        <w:ind w:left="68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1.2 ส่วนเบี่ยงเบนมาตรฐาน (Standard Deviation, S.D.) ใช้สูตร:</w:t>
      </w:r>
    </w:p>
    <w:p w14:paraId="47A1EC34" w14:textId="77777777" w:rsidR="00995F42" w:rsidRPr="00F238E1" w:rsidRDefault="00000000" w:rsidP="00B53E79">
      <w:pPr>
        <w:spacing w:before="40" w:after="0"/>
        <w:jc w:val="center"/>
        <w:rPr>
          <w:rFonts w:ascii="TH SarabunPSK" w:hAnsi="TH SarabunPSK" w:cs="TH SarabunPSK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="TH SarabunPSK" w:hint="cs"/>
              <w:sz w:val="32"/>
              <w:szCs w:val="32"/>
            </w:rPr>
            <m:t xml:space="preserve">S.D. = </m:t>
          </m:r>
          <m:rad>
            <m:radPr>
              <m:degHide m:val="1"/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H SarabunPSK" w:hint="cs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H SarabunPSK" w:hint="cs"/>
                      <w:sz w:val="32"/>
                      <w:szCs w:val="32"/>
                    </w:rPr>
                    <m:t>∑ (</m:t>
                  </m:r>
                  <m:sSub>
                    <m:sSubPr>
                      <m:ctrlPr>
                        <w:rPr>
                          <w:rFonts w:ascii="Cambria Math" w:hAnsi="Cambria Math" w:cs="TH SarabunPSK" w:hint="cs"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H SarabunPSK" w:hint="cs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H SarabunPSK" w:hint="cs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H SarabunPSK" w:hint="cs"/>
                      <w:sz w:val="32"/>
                      <w:szCs w:val="32"/>
                    </w:rPr>
                    <m:t xml:space="preserve"> - </m:t>
                  </m:r>
                  <m:acc>
                    <m:accPr>
                      <m:chr m:val="̄"/>
                      <m:ctrlPr>
                        <w:rPr>
                          <w:rFonts w:ascii="Cambria Math" w:hAnsi="Cambria Math" w:cs="TH SarabunPSK" w:hint="cs"/>
                          <w:sz w:val="32"/>
                          <w:szCs w:val="32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H SarabunPSK" w:hint="cs"/>
                          <w:sz w:val="32"/>
                          <w:szCs w:val="32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 w:cs="TH SarabunPSK" w:hint="cs"/>
                      <w:sz w:val="32"/>
                      <w:szCs w:val="32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 w:cs="TH SarabunPSK" w:hint="cs"/>
                          <w:sz w:val="32"/>
                          <w:szCs w:val="32"/>
                        </w:rPr>
                      </m:ctrlPr>
                    </m:sSupPr>
                    <m:e/>
                    <m:sup>
                      <m:r>
                        <w:rPr>
                          <w:rFonts w:ascii="Cambria Math" w:hAnsi="Cambria Math" w:cs="TH SarabunPSK" w:hint="cs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H SarabunPSK" w:hint="cs"/>
                      <w:sz w:val="32"/>
                      <w:szCs w:val="32"/>
                    </w:rPr>
                    <m:t>n - 1</m:t>
                  </m:r>
                </m:den>
              </m:f>
            </m:e>
          </m:rad>
        </m:oMath>
      </m:oMathPara>
    </w:p>
    <w:p w14:paraId="29EF6C0C" w14:textId="77777777" w:rsidR="00995F42" w:rsidRPr="00F238E1" w:rsidRDefault="00000000" w:rsidP="00B53E79">
      <w:pPr>
        <w:spacing w:before="40" w:after="0"/>
        <w:ind w:left="68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1.3 เกณฑ์การประเมิน: ใช้มาตราส่วนประมาณค่า 5 ระดับ (Likert Scale)</w:t>
      </w:r>
    </w:p>
    <w:p w14:paraId="6110C413" w14:textId="77777777" w:rsidR="00995F42" w:rsidRPr="00F238E1" w:rsidRDefault="00000000" w:rsidP="00B53E79">
      <w:pPr>
        <w:spacing w:after="0"/>
        <w:ind w:left="907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- 4.51 – 5.00 = ดีมาก</w:t>
      </w:r>
    </w:p>
    <w:p w14:paraId="5B3F0430" w14:textId="77777777" w:rsidR="00995F42" w:rsidRPr="00F238E1" w:rsidRDefault="00000000" w:rsidP="00B53E79">
      <w:pPr>
        <w:spacing w:after="0"/>
        <w:ind w:left="907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- 3.51 – 4.50 = ดี</w:t>
      </w:r>
    </w:p>
    <w:p w14:paraId="1B9085DF" w14:textId="77777777" w:rsidR="00995F42" w:rsidRPr="00F238E1" w:rsidRDefault="00000000" w:rsidP="00B53E79">
      <w:pPr>
        <w:spacing w:after="0"/>
        <w:ind w:left="907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- 2.51 – 3.50 = ปานกลาง</w:t>
      </w:r>
    </w:p>
    <w:p w14:paraId="126C8D16" w14:textId="77777777" w:rsidR="00995F42" w:rsidRPr="00F238E1" w:rsidRDefault="00000000" w:rsidP="00B53E79">
      <w:pPr>
        <w:spacing w:after="0"/>
        <w:ind w:left="907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- 1.51 – 2.50 = น้อย</w:t>
      </w:r>
    </w:p>
    <w:p w14:paraId="696D4CFF" w14:textId="77777777" w:rsidR="00995F42" w:rsidRPr="00F238E1" w:rsidRDefault="00000000" w:rsidP="00B53E79">
      <w:pPr>
        <w:spacing w:after="0"/>
        <w:ind w:left="907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- 1.00 – 1.50 = น้อยที่สุด</w:t>
      </w:r>
    </w:p>
    <w:p w14:paraId="212FC1D5" w14:textId="77777777" w:rsidR="00995F42" w:rsidRPr="00F238E1" w:rsidRDefault="00000000" w:rsidP="00B53E79">
      <w:pPr>
        <w:spacing w:before="60" w:after="0"/>
        <w:ind w:left="454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2) วิเคราะห์ผลการประเมินความพึงพอใจของผู้ใช้งาน</w:t>
      </w:r>
    </w:p>
    <w:p w14:paraId="6C02ED80" w14:textId="0C0465B8" w:rsidR="00995F42" w:rsidRPr="00F238E1" w:rsidRDefault="00000000" w:rsidP="00B53E79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2.1 </w:t>
      </w: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ค่าเฉลี่ย</w:t>
      </w:r>
      <w:proofErr w:type="spellEnd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(Mean) </w:t>
      </w: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ใช้สูตร</w:t>
      </w:r>
      <w:proofErr w:type="spellEnd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:</w:t>
      </w:r>
    </w:p>
    <w:p w14:paraId="475E33C5" w14:textId="77777777" w:rsidR="00995F42" w:rsidRPr="00F238E1" w:rsidRDefault="00000000" w:rsidP="00B53E79">
      <w:pPr>
        <w:spacing w:before="40" w:after="0"/>
        <w:jc w:val="center"/>
        <w:rPr>
          <w:rFonts w:ascii="TH SarabunPSK" w:hAnsi="TH SarabunPSK" w:cs="TH SarabunPSK"/>
          <w:sz w:val="32"/>
          <w:szCs w:val="32"/>
        </w:rPr>
      </w:pPr>
      <m:oMathPara>
        <m:oMath>
          <m:acc>
            <m:accPr>
              <m:chr m:val="̄"/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H SarabunPSK" w:hint="cs"/>
                  <w:sz w:val="32"/>
                  <w:szCs w:val="32"/>
                </w:rPr>
                <m:t>X</m:t>
              </m:r>
            </m:e>
          </m:acc>
          <m:r>
            <w:rPr>
              <w:rFonts w:ascii="Cambria Math" w:hAnsi="Cambria Math" w:cs="TH SarabunPSK" w:hint="cs"/>
              <w:sz w:val="32"/>
              <w:szCs w:val="32"/>
            </w:rPr>
            <m:t xml:space="preserve"> = </m:t>
          </m:r>
          <m:f>
            <m:fPr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 w:hint="cs"/>
                  <w:sz w:val="32"/>
                  <w:szCs w:val="32"/>
                </w:rPr>
                <m:t xml:space="preserve">∑ </m:t>
              </m:r>
              <m:sSub>
                <m:sSubPr>
                  <m:ctrlPr>
                    <w:rPr>
                      <w:rFonts w:ascii="Cambria Math" w:hAnsi="Cambria Math" w:cs="TH SarabunPSK" w:hint="cs"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H SarabunPSK" w:hint="cs"/>
                      <w:sz w:val="32"/>
                      <w:szCs w:val="32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H SarabunPSK" w:hint="cs"/>
                      <w:sz w:val="32"/>
                      <w:szCs w:val="32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H SarabunPSK" w:hint="cs"/>
                  <w:sz w:val="32"/>
                  <w:szCs w:val="32"/>
                </w:rPr>
                <m:t>n</m:t>
              </m:r>
            </m:den>
          </m:f>
        </m:oMath>
      </m:oMathPara>
    </w:p>
    <w:p w14:paraId="03F4F88B" w14:textId="77777777" w:rsidR="00995F42" w:rsidRPr="00F238E1" w:rsidRDefault="00000000" w:rsidP="00B53E79">
      <w:pPr>
        <w:spacing w:before="40" w:after="0"/>
        <w:ind w:left="68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2.2 ส่วนเบี่ยงเบนมาตรฐาน (Standard Deviation, S.D.) ใช้สูตร:</w:t>
      </w:r>
    </w:p>
    <w:p w14:paraId="67EF9627" w14:textId="77777777" w:rsidR="00995F42" w:rsidRPr="00F238E1" w:rsidRDefault="00000000" w:rsidP="00B53E79">
      <w:pPr>
        <w:spacing w:before="40" w:after="0"/>
        <w:jc w:val="center"/>
        <w:rPr>
          <w:rFonts w:ascii="TH SarabunPSK" w:hAnsi="TH SarabunPSK" w:cs="TH SarabunPSK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="TH SarabunPSK" w:hint="cs"/>
              <w:sz w:val="32"/>
              <w:szCs w:val="32"/>
            </w:rPr>
            <m:t xml:space="preserve">S.D. = </m:t>
          </m:r>
          <m:rad>
            <m:radPr>
              <m:degHide m:val="1"/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H SarabunPSK" w:hint="cs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H SarabunPSK" w:hint="cs"/>
                      <w:sz w:val="32"/>
                      <w:szCs w:val="32"/>
                    </w:rPr>
                    <m:t>∑ (</m:t>
                  </m:r>
                  <m:sSub>
                    <m:sSubPr>
                      <m:ctrlPr>
                        <w:rPr>
                          <w:rFonts w:ascii="Cambria Math" w:hAnsi="Cambria Math" w:cs="TH SarabunPSK" w:hint="cs"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H SarabunPSK" w:hint="cs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H SarabunPSK" w:hint="cs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H SarabunPSK" w:hint="cs"/>
                      <w:sz w:val="32"/>
                      <w:szCs w:val="32"/>
                    </w:rPr>
                    <m:t xml:space="preserve"> - </m:t>
                  </m:r>
                  <m:acc>
                    <m:accPr>
                      <m:chr m:val="̄"/>
                      <m:ctrlPr>
                        <w:rPr>
                          <w:rFonts w:ascii="Cambria Math" w:hAnsi="Cambria Math" w:cs="TH SarabunPSK" w:hint="cs"/>
                          <w:sz w:val="32"/>
                          <w:szCs w:val="32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H SarabunPSK" w:hint="cs"/>
                          <w:sz w:val="32"/>
                          <w:szCs w:val="32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 w:cs="TH SarabunPSK" w:hint="cs"/>
                      <w:sz w:val="32"/>
                      <w:szCs w:val="32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 w:cs="TH SarabunPSK" w:hint="cs"/>
                          <w:sz w:val="32"/>
                          <w:szCs w:val="32"/>
                        </w:rPr>
                      </m:ctrlPr>
                    </m:sSupPr>
                    <m:e/>
                    <m:sup>
                      <m:r>
                        <w:rPr>
                          <w:rFonts w:ascii="Cambria Math" w:hAnsi="Cambria Math" w:cs="TH SarabunPSK" w:hint="cs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H SarabunPSK" w:hint="cs"/>
                      <w:sz w:val="32"/>
                      <w:szCs w:val="32"/>
                    </w:rPr>
                    <m:t>n - 1</m:t>
                  </m:r>
                </m:den>
              </m:f>
            </m:e>
          </m:rad>
        </m:oMath>
      </m:oMathPara>
    </w:p>
    <w:p w14:paraId="6D605611" w14:textId="77777777" w:rsidR="00995F42" w:rsidRPr="00F238E1" w:rsidRDefault="00000000" w:rsidP="00B53E79">
      <w:pPr>
        <w:spacing w:before="40" w:after="0"/>
        <w:ind w:left="68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2.3 เกณฑ์การประเมิน: ใช้มาตราส่วนประมาณค่า 5 ระดับ (Likert Scale)</w:t>
      </w:r>
    </w:p>
    <w:p w14:paraId="23D2CCB4" w14:textId="77777777" w:rsidR="00995F42" w:rsidRPr="00F238E1" w:rsidRDefault="00000000" w:rsidP="00B53E79">
      <w:pPr>
        <w:spacing w:after="0"/>
        <w:ind w:left="907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- 4.51 – 5.00 = ดีมาก</w:t>
      </w:r>
    </w:p>
    <w:p w14:paraId="6903D90C" w14:textId="77777777" w:rsidR="00995F42" w:rsidRPr="00F238E1" w:rsidRDefault="00000000" w:rsidP="00B53E79">
      <w:pPr>
        <w:spacing w:after="0"/>
        <w:ind w:left="907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- 3.51 – 4.50 = ดี</w:t>
      </w:r>
    </w:p>
    <w:p w14:paraId="53AAA263" w14:textId="77777777" w:rsidR="00995F42" w:rsidRPr="00F238E1" w:rsidRDefault="00000000" w:rsidP="00B53E79">
      <w:pPr>
        <w:spacing w:after="0"/>
        <w:ind w:left="907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- 2.51 – 3.50 = ปานกลาง</w:t>
      </w:r>
    </w:p>
    <w:p w14:paraId="54248190" w14:textId="77777777" w:rsidR="00995F42" w:rsidRPr="00F238E1" w:rsidRDefault="00000000" w:rsidP="00B53E79">
      <w:pPr>
        <w:spacing w:after="0"/>
        <w:ind w:left="907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- 1.51 – 2.50 = น้อย</w:t>
      </w:r>
    </w:p>
    <w:p w14:paraId="6F1A09E1" w14:textId="0BF91513" w:rsidR="00B53E79" w:rsidRPr="00F238E1" w:rsidRDefault="00000000" w:rsidP="00F238E1">
      <w:pPr>
        <w:spacing w:after="0"/>
        <w:ind w:left="907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- 1.00 – 1.50 = </w:t>
      </w: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น้อยที่สุด</w:t>
      </w:r>
      <w:proofErr w:type="spellEnd"/>
    </w:p>
    <w:p w14:paraId="2FDDF6E0" w14:textId="77777777" w:rsidR="00B954C7" w:rsidRDefault="00B954C7" w:rsidP="00B53E79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  <w:szCs w:val="32"/>
        </w:rPr>
      </w:pPr>
    </w:p>
    <w:p w14:paraId="78C391EA" w14:textId="77777777" w:rsidR="00831BA6" w:rsidRDefault="00831BA6" w:rsidP="00B53E79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  <w:szCs w:val="32"/>
        </w:rPr>
      </w:pPr>
    </w:p>
    <w:p w14:paraId="54B255A4" w14:textId="015D70F8" w:rsidR="00995F42" w:rsidRPr="00F238E1" w:rsidRDefault="00000000" w:rsidP="00B53E79">
      <w:pPr>
        <w:spacing w:before="80" w:after="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lastRenderedPageBreak/>
        <w:t xml:space="preserve">5. </w:t>
      </w:r>
      <w:proofErr w:type="spellStart"/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เทคโนโลยีที่ใช้</w:t>
      </w:r>
      <w:proofErr w:type="spellEnd"/>
    </w:p>
    <w:p w14:paraId="588C6651" w14:textId="77777777" w:rsidR="00995F42" w:rsidRDefault="00000000" w:rsidP="00B53E79">
      <w:pPr>
        <w:spacing w:before="20" w:after="0"/>
        <w:ind w:left="283"/>
        <w:rPr>
          <w:rFonts w:ascii="TH SarabunPSK" w:eastAsia="TH Sarabun New" w:hAnsi="TH SarabunPSK" w:cs="TH SarabunPSK"/>
          <w:b/>
          <w:color w:val="000000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1.1 เทคนิค</w:t>
      </w:r>
      <w:proofErr w:type="spellStart"/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หรือเทคโนโลยีที่ใช้</w:t>
      </w:r>
      <w:proofErr w:type="spellEnd"/>
    </w:p>
    <w:p w14:paraId="321A23C4" w14:textId="750299D0" w:rsidR="00831BA6" w:rsidRPr="00831BA6" w:rsidRDefault="00831BA6" w:rsidP="00831BA6">
      <w:pPr>
        <w:spacing w:before="20" w:after="40"/>
        <w:ind w:left="510"/>
        <w:rPr>
          <w:rFonts w:ascii="TH SarabunPSK" w:hAnsi="TH SarabunPSK" w:cs="TH SarabunPSK" w:hint="cs"/>
          <w:sz w:val="32"/>
          <w:szCs w:val="32"/>
        </w:rPr>
      </w:pPr>
      <w:r w:rsidRPr="00831BA6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1.</w:t>
      </w:r>
      <w:r w:rsidRPr="00831BA6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 Dynamic QR Code with HMAC-SHA256: </w:t>
      </w:r>
      <w:proofErr w:type="spellStart"/>
      <w:r w:rsidRPr="00831BA6">
        <w:rPr>
          <w:rFonts w:ascii="TH SarabunPSK" w:eastAsia="TH Sarabun New" w:hAnsi="TH SarabunPSK" w:cs="TH SarabunPSK" w:hint="cs"/>
          <w:color w:val="000000"/>
          <w:sz w:val="32"/>
          <w:szCs w:val="32"/>
        </w:rPr>
        <w:t>เทคโนโลยีสร้างรหัสคิวอาร์แบบพลวัตที่มีการลงลายมือชื่อดิจิทัล</w:t>
      </w:r>
      <w:proofErr w:type="spellEnd"/>
      <w:r w:rsidRPr="00831BA6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831BA6">
        <w:rPr>
          <w:rFonts w:ascii="TH SarabunPSK" w:eastAsia="TH Sarabun New" w:hAnsi="TH SarabunPSK" w:cs="TH SarabunPSK" w:hint="cs"/>
          <w:color w:val="000000"/>
          <w:sz w:val="32"/>
          <w:szCs w:val="32"/>
        </w:rPr>
        <w:t>ประทับเวลา</w:t>
      </w:r>
      <w:proofErr w:type="spellEnd"/>
      <w:r w:rsidRPr="00831BA6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831BA6">
        <w:rPr>
          <w:rFonts w:ascii="TH SarabunPSK" w:eastAsia="TH Sarabun New" w:hAnsi="TH SarabunPSK" w:cs="TH SarabunPSK" w:hint="cs"/>
          <w:color w:val="000000"/>
          <w:sz w:val="32"/>
          <w:szCs w:val="32"/>
        </w:rPr>
        <w:t>และ</w:t>
      </w:r>
      <w:proofErr w:type="spellEnd"/>
      <w:r w:rsidRPr="00831BA6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Nonce </w:t>
      </w:r>
      <w:proofErr w:type="spellStart"/>
      <w:r w:rsidRPr="00831BA6">
        <w:rPr>
          <w:rFonts w:ascii="TH SarabunPSK" w:eastAsia="TH Sarabun New" w:hAnsi="TH SarabunPSK" w:cs="TH SarabunPSK" w:hint="cs"/>
          <w:color w:val="000000"/>
          <w:sz w:val="32"/>
          <w:szCs w:val="32"/>
        </w:rPr>
        <w:t>ซึ่งหมดอายุภายใน</w:t>
      </w:r>
      <w:proofErr w:type="spellEnd"/>
      <w:r w:rsidRPr="00831BA6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5 </w:t>
      </w:r>
      <w:proofErr w:type="spellStart"/>
      <w:r w:rsidRPr="00831BA6">
        <w:rPr>
          <w:rFonts w:ascii="TH SarabunPSK" w:eastAsia="TH Sarabun New" w:hAnsi="TH SarabunPSK" w:cs="TH SarabunPSK" w:hint="cs"/>
          <w:color w:val="000000"/>
          <w:sz w:val="32"/>
          <w:szCs w:val="32"/>
        </w:rPr>
        <w:t>นาที</w:t>
      </w:r>
      <w:proofErr w:type="spellEnd"/>
      <w:r w:rsidRPr="00831BA6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831BA6">
        <w:rPr>
          <w:rFonts w:ascii="TH SarabunPSK" w:eastAsia="TH Sarabun New" w:hAnsi="TH SarabunPSK" w:cs="TH SarabunPSK" w:hint="cs"/>
          <w:color w:val="000000"/>
          <w:sz w:val="32"/>
          <w:szCs w:val="32"/>
        </w:rPr>
        <w:t>เพื่อป้องกันการคัดลอกหรือถ่ายภาพส่งต่อให้ผู้อื่นเช็คอินแทน</w:t>
      </w:r>
      <w:proofErr w:type="spellEnd"/>
    </w:p>
    <w:p w14:paraId="70774C5F" w14:textId="79D06E5C" w:rsidR="00995F42" w:rsidRPr="00F238E1" w:rsidRDefault="00831BA6" w:rsidP="00B53E79">
      <w:pPr>
        <w:spacing w:before="20" w:after="0"/>
        <w:ind w:left="51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b/>
          <w:color w:val="000000"/>
          <w:sz w:val="32"/>
          <w:szCs w:val="32"/>
          <w:lang w:bidi="th-TH"/>
        </w:rPr>
        <w:t>2</w:t>
      </w:r>
      <w:r w:rsidR="006A295C"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. Cryptographic URL Verification: </w:t>
      </w:r>
      <w:r w:rsidR="006A295C"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ระบบลงนามดิจิทัลบนลิงก์และรหัสเกียรติบัตร เพื่อให้บุคคลภายนอกสามารถสแกนตรวจสอบความถูกต้องแท้จริงของเกียรติบัตรได้แบบเรียลไทม์ ป้องกันการปลอมแปลง</w:t>
      </w:r>
    </w:p>
    <w:p w14:paraId="2BB9BFD7" w14:textId="05B4AD53" w:rsidR="00995F42" w:rsidRPr="00F238E1" w:rsidRDefault="00831BA6" w:rsidP="00B53E79">
      <w:pPr>
        <w:spacing w:before="20" w:after="0"/>
        <w:ind w:left="51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b/>
          <w:color w:val="000000"/>
          <w:sz w:val="32"/>
          <w:szCs w:val="32"/>
          <w:lang w:bidi="th-TH"/>
        </w:rPr>
        <w:t>3</w:t>
      </w:r>
      <w:r w:rsidR="006A295C"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. Transactional Outbox Pattern &amp; Background Worker: </w:t>
      </w:r>
      <w:r w:rsidR="006A295C"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สถาปัตยกรรมคิวงานเบื้องหลังที่รับประกันความแน่นอนในการส่งข้อความแจ้งเตือนผ่านจดหมายอิเล็กทรอนิกส์ (SMTP Email) โดยไม่หน่วงเวลาการตอบสนองของระบบหลัก</w:t>
      </w:r>
    </w:p>
    <w:p w14:paraId="1001612B" w14:textId="1F5E260D" w:rsidR="00995F42" w:rsidRPr="00F238E1" w:rsidRDefault="00831BA6" w:rsidP="00B53E79">
      <w:pPr>
        <w:spacing w:before="20" w:after="0"/>
        <w:ind w:left="51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b/>
          <w:color w:val="000000"/>
          <w:sz w:val="32"/>
          <w:szCs w:val="32"/>
          <w:lang w:bidi="th-TH"/>
        </w:rPr>
        <w:t>4</w:t>
      </w:r>
      <w:r w:rsidR="006A295C"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. ACID Database Concurrency &amp; Triggers: </w:t>
      </w:r>
      <w:r w:rsidR="006A295C"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การใช้ SQLite โหมด WAL ร่วมกับ Database Trigger เพื่อควบคุมการจองที่นั่งแบบเรียลไทม์ ป้องกันปัญหา Race Condition เมื่อมีผู้ใช้งานลงทะเบียนพร้อมกันเป็นจำนวนมาก</w:t>
      </w:r>
    </w:p>
    <w:p w14:paraId="1FF95BBB" w14:textId="77777777" w:rsidR="00995F42" w:rsidRPr="00F238E1" w:rsidRDefault="00000000" w:rsidP="00B53E79">
      <w:pPr>
        <w:spacing w:before="60" w:after="0"/>
        <w:ind w:left="283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1.2 เครื่องมือที่ใช้ในการวิจัย</w:t>
      </w:r>
    </w:p>
    <w:p w14:paraId="3C40D5BF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1. แบบสอบถามประเมินประสิทธิภาพระบบ: 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เพื่อประเมินความถูกต้อง ความเหมาะสม และประสิทธิผลของระบบในการสนับสนุนงานกิจกรรม</w:t>
      </w:r>
    </w:p>
    <w:p w14:paraId="1E54DECC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2. แบบสอบถามประเมินความพึงพอใจ: 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เพื่อประเมินความสะดวก ความเข้าใจ และความพึงพอใจของผู้ใช้ต่อระบบสารสนเทศ</w:t>
      </w:r>
    </w:p>
    <w:p w14:paraId="5A818917" w14:textId="00F47212" w:rsidR="001C18DE" w:rsidRPr="006A295C" w:rsidRDefault="00000000" w:rsidP="006A295C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3. ชุดทดสอบซอฟต์แวร์อัตโนมัติ (Automated Testing): 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ใช้ Pytest และ Playwright สำหรับทดสอบ API </w:t>
      </w: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และพฤติกรรมการใช้งานบนเบราว์เซอร์จริง</w:t>
      </w:r>
      <w:proofErr w:type="spellEnd"/>
    </w:p>
    <w:p w14:paraId="059DF1BF" w14:textId="23CF15BC" w:rsidR="00995F42" w:rsidRPr="00F238E1" w:rsidRDefault="00000000" w:rsidP="00B53E79">
      <w:pPr>
        <w:spacing w:before="60" w:after="0"/>
        <w:ind w:left="283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1.3 </w:t>
      </w:r>
      <w:proofErr w:type="spellStart"/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เครื่องมือที่ใช้ในการพัฒนา</w:t>
      </w:r>
      <w:proofErr w:type="spellEnd"/>
    </w:p>
    <w:p w14:paraId="6FFB1F8E" w14:textId="43D6C033" w:rsidR="00995F42" w:rsidRPr="00F238E1" w:rsidRDefault="00000000" w:rsidP="00B53E79">
      <w:pPr>
        <w:spacing w:after="0"/>
        <w:ind w:firstLine="283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1.ภาษาโปรแกรม</w:t>
      </w:r>
    </w:p>
    <w:p w14:paraId="0FF685FF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− Python 3.12: 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ใช้พัฒนา Backend API, ระบบคำนวณคะแนน, ระบบความปลอดภัย และ Background Worker Scheduler</w:t>
      </w:r>
    </w:p>
    <w:p w14:paraId="7F7F4167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− JavaScript (ES6+): 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ใช้เขียนสคริปต์ควบคุมการทำงานของเว็บแอปพลิเคชัน การเปิดกล้อง และการดึงพิกัด Geolocation</w:t>
      </w:r>
    </w:p>
    <w:p w14:paraId="4FFD0E58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− HTML5 &amp; CSS3: 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ใช้สร้างโครงสร้างหน้าเว็บและตกแต่งส่วนติดต่อผู้ใช้แบบ Responsive</w:t>
      </w:r>
    </w:p>
    <w:p w14:paraId="3A1C1E9C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− SQL: 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ใช้จัดการโครงสร้างฐานข้อมูล ความสัมพันธ์ และทริกเกอร์</w:t>
      </w:r>
    </w:p>
    <w:p w14:paraId="34BC55F0" w14:textId="77777777" w:rsidR="00B954C7" w:rsidRDefault="00B954C7" w:rsidP="00831BA6">
      <w:pPr>
        <w:spacing w:before="60" w:after="0"/>
        <w:rPr>
          <w:rFonts w:ascii="TH SarabunPSK" w:eastAsia="TH Sarabun New" w:hAnsi="TH SarabunPSK" w:cs="TH SarabunPSK"/>
          <w:b/>
          <w:color w:val="000000"/>
          <w:sz w:val="32"/>
          <w:szCs w:val="32"/>
        </w:rPr>
      </w:pPr>
    </w:p>
    <w:p w14:paraId="7CC587B3" w14:textId="77777777" w:rsidR="00831BA6" w:rsidRDefault="00831BA6" w:rsidP="00B53E79">
      <w:pPr>
        <w:spacing w:before="60" w:after="0"/>
        <w:ind w:left="283"/>
        <w:rPr>
          <w:rFonts w:ascii="TH SarabunPSK" w:eastAsia="TH Sarabun New" w:hAnsi="TH SarabunPSK" w:cs="TH SarabunPSK"/>
          <w:b/>
          <w:color w:val="000000"/>
          <w:sz w:val="32"/>
          <w:szCs w:val="32"/>
        </w:rPr>
      </w:pPr>
    </w:p>
    <w:p w14:paraId="67FD3688" w14:textId="77777777" w:rsidR="00831BA6" w:rsidRDefault="00831BA6" w:rsidP="00B53E79">
      <w:pPr>
        <w:spacing w:before="60" w:after="0"/>
        <w:ind w:left="283"/>
        <w:rPr>
          <w:rFonts w:ascii="TH SarabunPSK" w:eastAsia="TH Sarabun New" w:hAnsi="TH SarabunPSK" w:cs="TH SarabunPSK"/>
          <w:b/>
          <w:color w:val="000000"/>
          <w:sz w:val="32"/>
          <w:szCs w:val="32"/>
        </w:rPr>
      </w:pPr>
    </w:p>
    <w:p w14:paraId="63CF1BF0" w14:textId="40F3E74C" w:rsidR="00995F42" w:rsidRPr="00F238E1" w:rsidRDefault="00000000" w:rsidP="00B53E79">
      <w:pPr>
        <w:spacing w:before="60" w:after="0"/>
        <w:ind w:left="283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lastRenderedPageBreak/>
        <w:t xml:space="preserve">2. </w:t>
      </w:r>
      <w:proofErr w:type="spellStart"/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ซอฟต์แวร์</w:t>
      </w:r>
      <w:proofErr w:type="spellEnd"/>
    </w:p>
    <w:p w14:paraId="1B6FBB27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− Flask 3.0: 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สำหรับพัฒนาเว็บแอปพลิเคชัน และบริหารจัดการ RESTful API</w:t>
      </w:r>
    </w:p>
    <w:p w14:paraId="286B8F67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− Waitress 3.0: 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WSGI Server ประสิทธิภาพสูงสำหรับการประมวลผลคำขอพร้อมกัน</w:t>
      </w:r>
    </w:p>
    <w:p w14:paraId="416919CA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− SQLite 3 (WAL Mode): 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สำหรับจัดการฐานข้อมูลเชิงสัมพันธ์ที่มีความรวดเร็วและปลอดภัย</w:t>
      </w:r>
    </w:p>
    <w:p w14:paraId="780F3D23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− Pillow (PIL): 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สำหรับตรวจจับ ปรับแต่ง และบีบอัดไฟล์ภาพหลักฐานอย่างปลอดภัย</w:t>
      </w:r>
    </w:p>
    <w:p w14:paraId="7BA950FC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− Visual Studio Code / Git: 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เครื่องมือสำหรับพัฒนาโค้ดและควบคุมเวอร์ชันของโครงงาน</w:t>
      </w:r>
    </w:p>
    <w:p w14:paraId="2994DBB1" w14:textId="77777777" w:rsidR="00995F42" w:rsidRPr="00F238E1" w:rsidRDefault="00000000" w:rsidP="00B53E79">
      <w:pPr>
        <w:spacing w:before="60" w:after="0"/>
        <w:ind w:left="283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3.ฮาร์ดแวร์</w:t>
      </w:r>
    </w:p>
    <w:p w14:paraId="4EBCF0CA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 xml:space="preserve">− สมาร์ทโฟน/แท็บเล็ต: 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ระบบปฏิบัติการ Android และ iOS สำหรับทดลองใช้งานเว็บแอปพลิเคชัน</w:t>
      </w:r>
    </w:p>
    <w:p w14:paraId="416E46E8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− คอมพิวเตอร์สำหรับพัฒนาระบบ (Dell Desktop):</w:t>
      </w:r>
    </w:p>
    <w:p w14:paraId="76589EA1" w14:textId="4E771B16" w:rsidR="001C18DE" w:rsidRPr="00F238E1" w:rsidRDefault="001C18DE" w:rsidP="00B53E79">
      <w:pPr>
        <w:spacing w:after="0"/>
        <w:ind w:left="794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1. </w:t>
      </w:r>
      <w:r w:rsidRPr="00F238E1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CPU: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AMD Ryzen 5 7640HS w</w:t>
      </w:r>
    </w:p>
    <w:p w14:paraId="40CA802C" w14:textId="77777777" w:rsidR="001C18DE" w:rsidRPr="00F238E1" w:rsidRDefault="001C18DE" w:rsidP="00B53E79">
      <w:pPr>
        <w:spacing w:after="0"/>
        <w:ind w:left="794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2. </w:t>
      </w:r>
      <w:r w:rsidRPr="00F238E1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GPU: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NVIDIA GeForce RTX 3050 Laptop GPU (6GB GDDR6) </w:t>
      </w:r>
    </w:p>
    <w:p w14:paraId="33A3F13A" w14:textId="77777777" w:rsidR="001C18DE" w:rsidRPr="00F238E1" w:rsidRDefault="001C18DE" w:rsidP="00B53E79">
      <w:pPr>
        <w:spacing w:after="0"/>
        <w:ind w:left="794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3. </w:t>
      </w:r>
      <w:r w:rsidRPr="00F238E1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RAM: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16.0 GB DDR5</w:t>
      </w:r>
    </w:p>
    <w:p w14:paraId="3369FE5C" w14:textId="77777777" w:rsidR="001C18DE" w:rsidRPr="00F238E1" w:rsidRDefault="001C18DE" w:rsidP="00B53E79">
      <w:pPr>
        <w:spacing w:after="0"/>
        <w:ind w:left="794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4. </w:t>
      </w:r>
      <w:r w:rsidRPr="00F238E1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</w:rPr>
        <w:t>Storage: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SSD M.2 </w:t>
      </w: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NVMe</w:t>
      </w:r>
      <w:proofErr w:type="spellEnd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PCIe 512 GB</w:t>
      </w:r>
    </w:p>
    <w:p w14:paraId="044FE36C" w14:textId="77777777" w:rsidR="001C18DE" w:rsidRPr="00F238E1" w:rsidRDefault="001C18DE" w:rsidP="00B53E79">
      <w:pPr>
        <w:spacing w:after="0"/>
        <w:ind w:left="794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5. </w:t>
      </w:r>
      <w:r w:rsidRPr="00F238E1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  <w:cs/>
          <w:lang w:bidi="th-TH"/>
        </w:rPr>
        <w:t>ระบบปฏิบัติการ: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Windows 11 Home Single Language 64-bit</w:t>
      </w:r>
    </w:p>
    <w:p w14:paraId="07D44B1A" w14:textId="77777777" w:rsidR="001C18DE" w:rsidRPr="00F238E1" w:rsidRDefault="001C18DE" w:rsidP="00B53E79">
      <w:pPr>
        <w:spacing w:after="0"/>
        <w:ind w:left="794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6. </w:t>
      </w:r>
      <w:r w:rsidRPr="00F238E1">
        <w:rPr>
          <w:rFonts w:ascii="TH SarabunPSK" w:eastAsia="TH Sarabun New" w:hAnsi="TH SarabunPSK" w:cs="TH SarabunPSK" w:hint="cs"/>
          <w:b/>
          <w:bCs/>
          <w:color w:val="000000"/>
          <w:sz w:val="32"/>
          <w:szCs w:val="32"/>
          <w:cs/>
          <w:lang w:bidi="th-TH"/>
        </w:rPr>
        <w:t>อุปกรณ์เสริม: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  <w:cs/>
          <w:lang w:bidi="th-TH"/>
        </w:rPr>
        <w:t xml:space="preserve">จอภาพ 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Full HD (1920x1080) 144Hz IPS</w:t>
      </w:r>
    </w:p>
    <w:p w14:paraId="0A5B7C4F" w14:textId="77777777" w:rsidR="001C18DE" w:rsidRPr="00F238E1" w:rsidRDefault="001C18DE" w:rsidP="00B53E79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  <w:szCs w:val="32"/>
          <w:lang w:bidi="th-TH"/>
        </w:rPr>
      </w:pPr>
    </w:p>
    <w:p w14:paraId="47F6CCBA" w14:textId="77777777" w:rsidR="001C18DE" w:rsidRPr="00F238E1" w:rsidRDefault="001C18DE" w:rsidP="00B53E79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  <w:szCs w:val="32"/>
          <w:lang w:bidi="th-TH"/>
        </w:rPr>
      </w:pPr>
    </w:p>
    <w:p w14:paraId="6D417481" w14:textId="77777777" w:rsidR="001C18DE" w:rsidRPr="00F238E1" w:rsidRDefault="001C18DE" w:rsidP="00B53E79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  <w:szCs w:val="32"/>
          <w:lang w:bidi="th-TH"/>
        </w:rPr>
      </w:pPr>
    </w:p>
    <w:p w14:paraId="15555C21" w14:textId="77777777" w:rsidR="00B53E79" w:rsidRDefault="00B53E79" w:rsidP="00B53E79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  <w:szCs w:val="32"/>
          <w:lang w:bidi="th-TH"/>
        </w:rPr>
      </w:pPr>
    </w:p>
    <w:p w14:paraId="22B81B5D" w14:textId="77777777" w:rsidR="00F238E1" w:rsidRDefault="00F238E1" w:rsidP="00B53E79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  <w:szCs w:val="32"/>
          <w:lang w:bidi="th-TH"/>
        </w:rPr>
      </w:pPr>
    </w:p>
    <w:p w14:paraId="00AA0691" w14:textId="77777777" w:rsidR="006A295C" w:rsidRDefault="006A295C" w:rsidP="00B53E79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  <w:szCs w:val="32"/>
          <w:lang w:bidi="th-TH"/>
        </w:rPr>
      </w:pPr>
    </w:p>
    <w:p w14:paraId="1A060823" w14:textId="77777777" w:rsidR="006A295C" w:rsidRDefault="006A295C" w:rsidP="00B53E79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  <w:szCs w:val="32"/>
          <w:lang w:bidi="th-TH"/>
        </w:rPr>
      </w:pPr>
    </w:p>
    <w:p w14:paraId="74983200" w14:textId="77777777" w:rsidR="006A295C" w:rsidRDefault="006A295C" w:rsidP="00B53E79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  <w:szCs w:val="32"/>
          <w:lang w:bidi="th-TH"/>
        </w:rPr>
      </w:pPr>
    </w:p>
    <w:p w14:paraId="12B86455" w14:textId="77777777" w:rsidR="006A295C" w:rsidRDefault="006A295C" w:rsidP="00B53E79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  <w:szCs w:val="32"/>
          <w:lang w:bidi="th-TH"/>
        </w:rPr>
      </w:pPr>
    </w:p>
    <w:p w14:paraId="29FA4F96" w14:textId="77777777" w:rsidR="006A295C" w:rsidRDefault="006A295C" w:rsidP="00B53E79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  <w:szCs w:val="32"/>
          <w:lang w:bidi="th-TH"/>
        </w:rPr>
      </w:pPr>
    </w:p>
    <w:p w14:paraId="666D8EA1" w14:textId="77777777" w:rsidR="006A295C" w:rsidRDefault="006A295C" w:rsidP="00B53E79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  <w:szCs w:val="32"/>
          <w:lang w:bidi="th-TH"/>
        </w:rPr>
      </w:pPr>
    </w:p>
    <w:p w14:paraId="20B50900" w14:textId="77777777" w:rsidR="006A295C" w:rsidRPr="00F238E1" w:rsidRDefault="006A295C" w:rsidP="00B53E79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  <w:szCs w:val="32"/>
          <w:lang w:bidi="th-TH"/>
        </w:rPr>
      </w:pPr>
    </w:p>
    <w:p w14:paraId="2D495C01" w14:textId="77777777" w:rsidR="0030212D" w:rsidRDefault="0030212D" w:rsidP="00B53E79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  <w:szCs w:val="32"/>
        </w:rPr>
      </w:pPr>
    </w:p>
    <w:p w14:paraId="33B28DD9" w14:textId="77777777" w:rsidR="0030212D" w:rsidRDefault="0030212D" w:rsidP="00B53E79">
      <w:pPr>
        <w:spacing w:before="80" w:after="0"/>
        <w:rPr>
          <w:rFonts w:ascii="TH SarabunPSK" w:eastAsia="TH Sarabun New" w:hAnsi="TH SarabunPSK" w:cs="TH SarabunPSK"/>
          <w:b/>
          <w:color w:val="000000"/>
          <w:sz w:val="32"/>
          <w:szCs w:val="32"/>
        </w:rPr>
      </w:pPr>
    </w:p>
    <w:p w14:paraId="7423499D" w14:textId="725B4D54" w:rsidR="00995F42" w:rsidRPr="00F238E1" w:rsidRDefault="00000000" w:rsidP="00B53E79">
      <w:pPr>
        <w:spacing w:before="80" w:after="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lastRenderedPageBreak/>
        <w:t>6.วิธีการดำเนินงาน</w:t>
      </w:r>
    </w:p>
    <w:p w14:paraId="08CC0BB7" w14:textId="77777777" w:rsidR="00995F42" w:rsidRPr="00F238E1" w:rsidRDefault="00000000" w:rsidP="00B53E79">
      <w:pPr>
        <w:spacing w:after="0"/>
        <w:ind w:firstLine="567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โครงงานนี้ดำเนินการตาม โมเดล ADDIE (Analysis, Design, Development, Implementation, Evaluation) ซึ่งเป็นกรอบการพัฒนาระบบเชิงระบบ โดยมีรายละเอียดดังนี้</w:t>
      </w:r>
    </w:p>
    <w:p w14:paraId="16EA32BD" w14:textId="77777777" w:rsidR="00995F42" w:rsidRPr="00F238E1" w:rsidRDefault="00000000" w:rsidP="00B53E79">
      <w:pPr>
        <w:spacing w:before="40" w:after="0"/>
        <w:ind w:left="283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1. Analysis (การวิเคราะห์ความต้องการและปัญหา)</w:t>
      </w:r>
    </w:p>
    <w:p w14:paraId="31A94C89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1.1 ศึกษาเอกสาร คู่มือ และเกณฑ์การสะสมหน่วยชั่วโมงกิจกรรมของมหาวิทยาลัย</w:t>
      </w:r>
    </w:p>
    <w:p w14:paraId="46E9EF5F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1.2 กำหนดกลุ่มเป้าหมาย ได้แก่ นักศึกษา เจ้าหน้าที่ และอาจารย์ผู้รับผิดชอบกิจกรรม</w:t>
      </w:r>
    </w:p>
    <w:p w14:paraId="1790F3EB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1.3 เก็บข้อมูลเบื้องต้นเพื่อนำมาประกอบการออกแบบระบบ ให้ตรงตามความต้องการของผู้ใช้งาน</w:t>
      </w:r>
    </w:p>
    <w:p w14:paraId="2EEA4122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1.4 ระบุปัญหาการจัดกิจกรรมในปัจจุบัน เช่น การเช็คอินล่าช้า การลงชื่อแทนกัน และการส่งหลักฐานที่กระจัดกระจาย</w:t>
      </w:r>
    </w:p>
    <w:p w14:paraId="608646F2" w14:textId="73B53134" w:rsidR="00995F42" w:rsidRPr="00F238E1" w:rsidRDefault="00000000" w:rsidP="00B53E79">
      <w:pPr>
        <w:spacing w:after="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2. Design (การออกแบบสื่อและระบบ)</w:t>
      </w:r>
    </w:p>
    <w:p w14:paraId="1A5CA648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2.1 ออกแบบโครงสร้างสถาปัตยกรรมของเว็บแอปพลิเคชัน และผังการไหลของข้อมูล (DFD)</w:t>
      </w:r>
    </w:p>
    <w:p w14:paraId="6F63CF00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2.2 ออกแบบฐานข้อมูล (ERD) ตารางความสัมพันธ์ และพจนานุกรมข้อมูล (Data Dictionary)</w:t>
      </w:r>
    </w:p>
    <w:p w14:paraId="630931B4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2.3 ออกแบบส่วนติดต่อผู้ใช้ (UI/UX) ให้ใช้งานง่ายและเหมาะสมกับกลุ่มเป้าหมายบนทุกอุปกรณ์</w:t>
      </w:r>
    </w:p>
    <w:p w14:paraId="72C4A639" w14:textId="282BA640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2.4 ออกแบบกลไกความปลอดภัย เช่น Dynamic HMAC Token, RBAC</w:t>
      </w:r>
    </w:p>
    <w:p w14:paraId="7D29BEC2" w14:textId="77777777" w:rsidR="00995F42" w:rsidRPr="00F238E1" w:rsidRDefault="00000000" w:rsidP="00B53E79">
      <w:pPr>
        <w:spacing w:before="60" w:after="0"/>
        <w:ind w:left="283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3. Development (การพัฒนาและสร้างระบบ)</w:t>
      </w:r>
    </w:p>
    <w:p w14:paraId="4588019A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3.1 สร้างโครงสร้างฐานข้อมูล SQLite พร้อมจัดทำ Trigger ควบคุม ACID Concurrency</w:t>
      </w:r>
    </w:p>
    <w:p w14:paraId="0DB244CB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3.2 พัฒนาระบบฝั่งเซิร์ฟเวอร์ (Backend) ด้วยภาษา Python และ Flask Framework เพื่อให้บริการ API</w:t>
      </w:r>
    </w:p>
    <w:p w14:paraId="0B05DD0A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3.3 พัฒนาส่วนติดต่อผู้ใช้ฝั่งหน้าบ้าน (Frontend) ด้วย HTML5, CSS3 และ Modern JavaScript</w:t>
      </w:r>
    </w:p>
    <w:p w14:paraId="7AFD926F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3.4 พัฒนาระบบงานเบื้องหลัง (Outbox Worker) สำหรับเชื่อมต่อบริการจดหมายอิเล็กทรอนิกส์ (SMTP Email) และระบบแจ้งเตือนบนเว็บ</w:t>
      </w:r>
    </w:p>
    <w:p w14:paraId="6CE7A94D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3.5 พัฒนาระบบออกเกียรติบัตรดิจิทัลพร้อมฟังก์ชันสแกน QR Code ตรวจสอบความถูกต้อง</w:t>
      </w:r>
    </w:p>
    <w:p w14:paraId="0E56EE47" w14:textId="77777777" w:rsidR="00995F42" w:rsidRPr="00F238E1" w:rsidRDefault="00000000" w:rsidP="00B53E79">
      <w:pPr>
        <w:spacing w:before="60" w:after="0"/>
        <w:ind w:left="283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4. Implementation (การทดลองใช้งาน)</w:t>
      </w:r>
    </w:p>
    <w:p w14:paraId="37FFE4A6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4.1 ทดสอบระบบอัตโนมัติ (Automated Testing) ด้วย Pytest และ Playwright E2E Testing</w:t>
      </w:r>
    </w:p>
    <w:p w14:paraId="6EF37963" w14:textId="0CF4B548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4.2 </w:t>
      </w: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ทดลองใช้งานระบบกับกลุ่มตัวอย่างนักศึกษาจำนวน</w:t>
      </w:r>
      <w:proofErr w:type="spellEnd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30 </w:t>
      </w: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คน</w:t>
      </w:r>
      <w:proofErr w:type="spellEnd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</w:p>
    <w:p w14:paraId="0D84B6F1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4.3 ให้ผู้ใช้งานปฏิบัติการเช็คอิน การส่งหลักฐาน และการตรวจสอบประวัติคะแนนผ่านระบบจริง</w:t>
      </w:r>
    </w:p>
    <w:p w14:paraId="408E47C6" w14:textId="3541699A" w:rsidR="00B53E79" w:rsidRPr="00F238E1" w:rsidRDefault="00000000" w:rsidP="00F238E1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4.4 เก็บข้อมูลการสังเกตการณ์และ</w:t>
      </w: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ความคิดเห็นเพื่อประเมินความเหมาะสมของระบบ</w:t>
      </w:r>
      <w:proofErr w:type="spellEnd"/>
    </w:p>
    <w:p w14:paraId="1AEB0208" w14:textId="1FCFEEDA" w:rsidR="00995F42" w:rsidRPr="00F238E1" w:rsidRDefault="00000000" w:rsidP="00B53E79">
      <w:pPr>
        <w:spacing w:before="60" w:after="0"/>
        <w:ind w:left="283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5. Evaluation (การประเมินผล)</w:t>
      </w:r>
    </w:p>
    <w:p w14:paraId="44B99E95" w14:textId="4DDC7718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5.1 ประเมินประสิทธิภาพและคุณภาพของระบบโดยผู้เชี่ยวชาญด้านเทคโนโลยีสารสนเทศ </w:t>
      </w:r>
      <w:r w:rsidR="006A295C">
        <w:rPr>
          <w:rFonts w:ascii="TH SarabunPSK" w:eastAsia="TH Sarabun New" w:hAnsi="TH SarabunPSK" w:cs="TH SarabunPSK" w:hint="cs"/>
          <w:color w:val="000000"/>
          <w:sz w:val="32"/>
          <w:szCs w:val="32"/>
          <w:cs/>
          <w:lang w:bidi="th-TH"/>
        </w:rPr>
        <w:t>5</w:t>
      </w: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ท่าน</w:t>
      </w:r>
      <w:proofErr w:type="spellEnd"/>
    </w:p>
    <w:p w14:paraId="2005A461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5.2 ประเมินความพึงพอใจของกลุ่มตัวอย่างนักศึกษาและผู้ดูแลระบบ โดยใช้แบบสอบถาม Likert Scale</w:t>
      </w:r>
    </w:p>
    <w:p w14:paraId="137FE672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5.3 วิเคราะห์ผลการทดลองทางสถิติ (ค่าเฉลี่ยและส่วนเบี่ยงเบนมาตรฐาน) และปรับปรุงระบบตามข้อเสนอแนะ</w:t>
      </w:r>
    </w:p>
    <w:p w14:paraId="2CB868A6" w14:textId="77777777" w:rsidR="00995F42" w:rsidRPr="00F238E1" w:rsidRDefault="00000000" w:rsidP="00B53E79">
      <w:pPr>
        <w:spacing w:after="0"/>
        <w:ind w:left="51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5.4 จัดทำรายงานสรุปผลการดำเนินงานพร้อมข้อเสนอแนะสำหรับการพัฒนาต่อไป</w:t>
      </w:r>
    </w:p>
    <w:p w14:paraId="39937BDA" w14:textId="77777777" w:rsidR="00995F42" w:rsidRPr="00F238E1" w:rsidRDefault="00000000" w:rsidP="00B53E79">
      <w:pPr>
        <w:spacing w:after="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hAnsi="TH SarabunPSK" w:cs="TH SarabunPSK" w:hint="cs"/>
          <w:sz w:val="32"/>
          <w:szCs w:val="32"/>
        </w:rPr>
        <w:br w:type="page"/>
      </w:r>
    </w:p>
    <w:p w14:paraId="6A0321F9" w14:textId="77777777" w:rsidR="00995F42" w:rsidRPr="00F238E1" w:rsidRDefault="00000000" w:rsidP="00B53E79">
      <w:pPr>
        <w:spacing w:after="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lastRenderedPageBreak/>
        <w:t>7.แผนการดำเนินงาน</w:t>
      </w:r>
    </w:p>
    <w:p w14:paraId="153B4E1D" w14:textId="77777777" w:rsidR="00995F42" w:rsidRPr="00F238E1" w:rsidRDefault="00000000" w:rsidP="00B53E79">
      <w:pPr>
        <w:spacing w:after="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ตารางที่ 1.1 ระยะเวลาการดำเนินงาน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10"/>
        <w:gridCol w:w="510"/>
        <w:gridCol w:w="510"/>
        <w:gridCol w:w="510"/>
        <w:gridCol w:w="510"/>
        <w:gridCol w:w="510"/>
        <w:gridCol w:w="554"/>
        <w:gridCol w:w="514"/>
        <w:gridCol w:w="510"/>
        <w:gridCol w:w="510"/>
        <w:gridCol w:w="510"/>
        <w:gridCol w:w="510"/>
      </w:tblGrid>
      <w:tr w:rsidR="00995F42" w:rsidRPr="00F238E1" w14:paraId="0EF1CB8A" w14:textId="77777777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4F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305D4B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กิจกรรม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4F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77C6E9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ต.ค.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4F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16A91F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พ.ย.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4F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62C0E2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ธ.ค.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4F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8E87E6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ม.ค.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4F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006EAD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ก.พ.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4F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A2C0E3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มี.ค.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4F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CE765E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เม.ย.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4F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9FCCF0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พ.ค.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4F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85F665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มิ.ย.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4F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4A470C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ก.ค.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4F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9486B4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ส.ค.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4F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007E15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ก.ย.</w:t>
            </w:r>
          </w:p>
        </w:tc>
      </w:tr>
      <w:tr w:rsidR="00995F42" w:rsidRPr="00F238E1" w14:paraId="0053ACD1" w14:textId="77777777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1A33CA" w14:textId="77777777" w:rsidR="00995F42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1. กำหนดและเสนอหัวข้อ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41B13D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393784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13B24C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ABE474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67FD9F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79A18A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3710BC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89E1D3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A93A37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2B0C4D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83A1EB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E773D6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95F42" w:rsidRPr="00F238E1" w14:paraId="00D4C122" w14:textId="77777777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1979C3" w14:textId="77777777" w:rsidR="00995F42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2. ศึกษาและรวบรวมข้อมูล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60EB48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2F0F48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6A2D1A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510028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7FE3D6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545266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E9DBBC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9F9C7A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42E4B6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4D05A3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DE313C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13774E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95F42" w:rsidRPr="00F238E1" w14:paraId="7EF0CB7E" w14:textId="77777777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01E800" w14:textId="77777777" w:rsidR="00995F42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3. ขั้นตอนการวิเคราะห์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2E401C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5E5E26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4E8176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C98BC5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03F7BA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43A1BE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A0C392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7BB82B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551454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F991AA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55F49C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95D3F3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95F42" w:rsidRPr="00F238E1" w14:paraId="4DC7EB7F" w14:textId="77777777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BBA625" w14:textId="77777777" w:rsidR="00995F42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4. ขั้นตอนการออกแบบ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E1BF92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7F0DB1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3D2E59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27C726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0FED32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0B82B0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A16698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E981BA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22925D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55D2CD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84D439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CE48B3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95F42" w:rsidRPr="00F238E1" w14:paraId="73A9DD00" w14:textId="77777777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A23344" w14:textId="77777777" w:rsidR="00995F42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5. ขั้นตอนการพัฒนาระบบ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958029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62712C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9C7B61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35FC47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1BE092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832464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180AFD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6A4CB9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0E339E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DF0925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6E94A1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48A333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95F42" w:rsidRPr="00F238E1" w14:paraId="16AA292D" w14:textId="77777777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904468" w14:textId="77777777" w:rsidR="00995F42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6. ขั้นตอนการนำไปใช้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9D29E9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5DD192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3DA6AE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30367A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A6DB49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3747C0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C86E7D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436DCE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D83ABF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529317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E1D429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951DEE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95F42" w:rsidRPr="00F238E1" w14:paraId="67652A56" w14:textId="77777777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FA649D" w14:textId="77777777" w:rsidR="00995F42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7. ขั้นตอนการประเมินผล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F29687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859B6C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A86B08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1EE1DC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CB6120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5A0F46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08B3A4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071CC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7A6313" w14:textId="7777777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3779B6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52298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4CF524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Arial" w:hAnsi="Arial" w:cs="Arial"/>
                <w:sz w:val="32"/>
                <w:szCs w:val="32"/>
              </w:rPr>
              <w:t>●</w:t>
            </w:r>
          </w:p>
        </w:tc>
      </w:tr>
    </w:tbl>
    <w:p w14:paraId="2F16114A" w14:textId="77777777" w:rsidR="00995F42" w:rsidRPr="00F238E1" w:rsidRDefault="00000000" w:rsidP="00B53E79">
      <w:pPr>
        <w:spacing w:before="320" w:after="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t>8. ประโยชน์ที่คาดว่าจะได้รับ</w:t>
      </w:r>
    </w:p>
    <w:p w14:paraId="16433A32" w14:textId="77777777" w:rsidR="00F238E1" w:rsidRDefault="00000000" w:rsidP="00B53E79">
      <w:pPr>
        <w:spacing w:after="0"/>
        <w:ind w:left="425"/>
        <w:rPr>
          <w:rFonts w:ascii="TH SarabunPSK" w:eastAsia="TH Sarabun New" w:hAnsi="TH SarabunPSK" w:cs="TH SarabunPSK"/>
          <w:color w:val="000000"/>
          <w:sz w:val="32"/>
          <w:szCs w:val="32"/>
          <w:lang w:bidi="th-TH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1.ได้ระบบสารสนเทศบริหารจัดการกิจกรรมนักศึกษา</w:t>
      </w: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และการตรวจสอบชั่วโมงกิจกรรมแบบบูรณาการ</w:t>
      </w:r>
      <w:proofErr w:type="spellEnd"/>
    </w:p>
    <w:p w14:paraId="5D52F8A8" w14:textId="3FEA3014" w:rsidR="005E2592" w:rsidRPr="00F238E1" w:rsidRDefault="00000000" w:rsidP="00B53E79">
      <w:pPr>
        <w:spacing w:after="0"/>
        <w:ind w:left="425"/>
        <w:rPr>
          <w:rFonts w:ascii="TH SarabunPSK" w:eastAsia="TH Sarabun New" w:hAnsi="TH SarabunPSK" w:cs="TH SarabunPSK"/>
          <w:color w:val="000000"/>
          <w:sz w:val="32"/>
          <w:szCs w:val="32"/>
          <w:lang w:bidi="th-TH"/>
        </w:rPr>
      </w:pP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ที่ทำงาน</w:t>
      </w:r>
      <w:proofErr w:type="spellEnd"/>
    </w:p>
    <w:p w14:paraId="7CA21ADF" w14:textId="269FD8F5" w:rsidR="00995F42" w:rsidRPr="00F238E1" w:rsidRDefault="00000000" w:rsidP="00B53E79">
      <w:pPr>
        <w:spacing w:after="0"/>
        <w:ind w:left="425"/>
        <w:rPr>
          <w:rFonts w:ascii="TH SarabunPSK" w:hAnsi="TH SarabunPSK" w:cs="TH SarabunPSK"/>
          <w:sz w:val="32"/>
          <w:szCs w:val="32"/>
        </w:rPr>
      </w:pP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ผ่านเว็บแอปพลิเคชันอย่างสมบูรณ์</w:t>
      </w:r>
      <w:proofErr w:type="spellEnd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และพร้อมนำไปใช้งานจริงในคณะวิทยาศาสตร์และเทคโนโลยี</w:t>
      </w:r>
      <w:proofErr w:type="spellEnd"/>
    </w:p>
    <w:p w14:paraId="71EDD8CA" w14:textId="77777777" w:rsidR="00995F42" w:rsidRPr="00F238E1" w:rsidRDefault="00000000" w:rsidP="00B53E79">
      <w:pPr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2. นักศึกษา ได้รับความสะดวกรวดเร็วในการติดตามข่าวสาร จองกิจกรรม เช็คอินผ่านสมาร์ตโฟน และสามารถตรวจสอบคะแนนกิจกรรมสะสมและดาวน์โหลดเกียรติบัตรได้แบบเรียลไทม์</w:t>
      </w:r>
    </w:p>
    <w:p w14:paraId="4CA2C048" w14:textId="77777777" w:rsidR="00995F42" w:rsidRPr="00F238E1" w:rsidRDefault="00000000" w:rsidP="00B53E79">
      <w:pPr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3. สโมสรนักศึกษาและผู้ดูแลกิจกรรมประจำสาขาวิชา ได้เครื่องมือดิจิทัลที่มีประสิทธิภาพในการจัดกิจกรรม ตรวจสอบรายชื่อ อนุมัติหลักฐาน และลดปัญหาการเช็คอินแทนกันได้อย่างมีประสิทธิผล</w:t>
      </w:r>
    </w:p>
    <w:p w14:paraId="1AB77096" w14:textId="77777777" w:rsidR="00995F42" w:rsidRPr="00F238E1" w:rsidRDefault="00000000" w:rsidP="00B53E79">
      <w:pPr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4. คณะและมหาวิทยาลัย ได้ฐานข้อมูลกิจกรรมที่ถูกต้อง เชื่อถือได้ ปลอดภัย ลดปริมาณการใช้เอกสารกระดาษ (Paperless) และสามารถนำข้อมูลไปใช้ประกอบการประเมินคุณภาพการศึกษาและต่อยอดการพัฒนาในอนาคต</w:t>
      </w:r>
    </w:p>
    <w:p w14:paraId="0A66E996" w14:textId="77777777" w:rsidR="00995F42" w:rsidRPr="00F238E1" w:rsidRDefault="00000000" w:rsidP="00B53E79">
      <w:pPr>
        <w:spacing w:after="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hAnsi="TH SarabunPSK" w:cs="TH SarabunPSK" w:hint="cs"/>
          <w:sz w:val="32"/>
          <w:szCs w:val="32"/>
        </w:rPr>
        <w:br w:type="page"/>
      </w:r>
    </w:p>
    <w:p w14:paraId="291BD0B9" w14:textId="77777777" w:rsidR="00995F42" w:rsidRPr="00F238E1" w:rsidRDefault="00000000" w:rsidP="00B53E79">
      <w:pPr>
        <w:spacing w:after="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lastRenderedPageBreak/>
        <w:t>9. งานวิจัยที่เกี่ยวข้อง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73"/>
        <w:gridCol w:w="3269"/>
        <w:gridCol w:w="3350"/>
      </w:tblGrid>
      <w:tr w:rsidR="00995F42" w:rsidRPr="00F238E1" w14:paraId="3614163F" w14:textId="77777777" w:rsidTr="001C18DE">
        <w:trPr>
          <w:jc w:val="center"/>
        </w:trPr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309A6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ชื่องานวิจัย</w:t>
            </w:r>
            <w:proofErr w:type="spellEnd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/ </w:t>
            </w:r>
            <w:proofErr w:type="spellStart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ผู้วิจัย</w:t>
            </w:r>
            <w:proofErr w:type="spellEnd"/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5E0DF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รายละเอียดพอสังเขป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B45D" w14:textId="77777777" w:rsidR="00995F42" w:rsidRPr="00F238E1" w:rsidRDefault="00000000" w:rsidP="00B53E7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ความสอดคล้องกับโครงงาน</w:t>
            </w:r>
          </w:p>
        </w:tc>
      </w:tr>
      <w:tr w:rsidR="00995F42" w:rsidRPr="00F238E1" w14:paraId="17BE8F15" w14:textId="77777777" w:rsidTr="001C18DE">
        <w:trPr>
          <w:jc w:val="center"/>
        </w:trPr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64D26" w14:textId="77777777" w:rsidR="00995F42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การออกแบบและพัฒนาระบบสารสนเทศกิจกรรมนักศึกษาผ่านเว็บแอปพลิเคชัน กรณีศึกษาสาขาวิทยาการคอมพิวเตอร์ มหาวิทยาลัยราชภัฏพิบูลสงคราม</w:t>
            </w:r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>(ธนพล แย้มทุ่ง และ อรอุมา พร้าโมต, 2568)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25314" w14:textId="77777777" w:rsidR="00473B5D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งานวิจัยนี้มุ่งเน้นการพัฒนาระบบสารสนเทศกิจกรรมนักศึกษา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ผ่านเว็บแอปพลิเคชันสำหรับสาขาวิชาวิทยาการ</w:t>
            </w:r>
            <w:proofErr w:type="spellEnd"/>
          </w:p>
          <w:p w14:paraId="2750CCC2" w14:textId="77777777" w:rsidR="00473B5D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คอมพิวเตอร์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มหาวิทยาลัยราชภัฏพิบูลสงคราม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เพื่อแก้ปัญหาการจัดการข้อมูล</w:t>
            </w:r>
            <w:proofErr w:type="spellEnd"/>
          </w:p>
          <w:p w14:paraId="3AADAC5A" w14:textId="77777777" w:rsidR="00473B5D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กิจกรรม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การลงทะเบียน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และการบันทึกประวัติการเข้าร่วม</w:t>
            </w:r>
            <w:proofErr w:type="spellEnd"/>
          </w:p>
          <w:p w14:paraId="6A7947D4" w14:textId="49C58C8C" w:rsidR="00473B5D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กิจกรรมที่กระจัดกระจายและไม่เป็น</w:t>
            </w:r>
            <w:proofErr w:type="spellEnd"/>
          </w:p>
          <w:p w14:paraId="7C4172C1" w14:textId="77777777" w:rsidR="00473B5D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ปัจจุบัน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ผลการประเมินประสิทธิภาพโดย</w:t>
            </w:r>
            <w:proofErr w:type="spellEnd"/>
          </w:p>
          <w:p w14:paraId="3BF93534" w14:textId="33B9DC33" w:rsid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ผู้เชี่ยวชาญมีความเหมาะสมในระดับมากที่สุด</w:t>
            </w:r>
            <w:proofErr w:type="spellEnd"/>
            <m:oMath>
              <m:r>
                <w:rPr>
                  <w:rFonts w:ascii="Cambria Math" w:hAnsi="Cambria Math" w:cs="TH SarabunPSK"/>
                  <w:sz w:val="24"/>
                  <w:szCs w:val="24"/>
                </w:rPr>
                <m:t>(</m:t>
              </m:r>
              <m:acc>
                <m:accPr>
                  <m:chr m:val="̅"/>
                  <m:ctrlPr>
                    <w:rPr>
                      <w:rFonts w:ascii="Cambria Math" w:hAnsi="Cambria Math" w:cs="TH SarabunPSK"/>
                      <w:i/>
                      <w:sz w:val="24"/>
                      <w:szCs w:val="24"/>
                      <w:lang w:bidi="th-TH"/>
                    </w:rPr>
                  </m:ctrlPr>
                </m:acc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  <w:lang w:bidi="th-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H SarabunPSK" w:hint="cs"/>
                  <w:sz w:val="24"/>
                  <w:szCs w:val="24"/>
                </w:rPr>
                <m:t>= 4.62, S.D. = 0.49</m:t>
              </m:r>
              <m:r>
                <m:rPr>
                  <m:sty m:val="p"/>
                </m:rPr>
                <w:rPr>
                  <w:rFonts w:ascii="Cambria Math" w:hAnsi="Cambria Math" w:cs="TH SarabunPSK"/>
                  <w:sz w:val="24"/>
                  <w:szCs w:val="24"/>
                </w:rPr>
                <m:t>)</m:t>
              </m:r>
            </m:oMath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/>
                <w:sz w:val="32"/>
                <w:szCs w:val="32"/>
              </w:rPr>
              <w:t>และความพึงพอใจของผู้ใช้งานอยู่ใน</w:t>
            </w:r>
            <w:proofErr w:type="spellEnd"/>
          </w:p>
          <w:p w14:paraId="75EA7F65" w14:textId="141BF60C" w:rsidR="00995F42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F238E1">
              <w:rPr>
                <w:rFonts w:ascii="TH SarabunPSK" w:hAnsi="TH SarabunPSK" w:cs="TH SarabunPSK"/>
                <w:sz w:val="32"/>
                <w:szCs w:val="32"/>
              </w:rPr>
              <w:t>ระดับมากที่สุด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4"/>
                  <w:szCs w:val="24"/>
                </w:rPr>
                <m:t>(</m:t>
              </m:r>
              <m:acc>
                <m:accPr>
                  <m:chr m:val="̅"/>
                  <m:ctrlPr>
                    <w:rPr>
                      <w:rFonts w:ascii="Cambria Math" w:hAnsi="Cambria Math" w:cs="TH SarabunPSK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H SarabunPSK" w:hint="cs"/>
                  <w:sz w:val="24"/>
                  <w:szCs w:val="24"/>
                </w:rPr>
                <m:t>= 4.58, S.D. = 0.52</m:t>
              </m:r>
              <m:r>
                <m:rPr>
                  <m:sty m:val="p"/>
                </m:rPr>
                <w:rPr>
                  <w:rFonts w:ascii="Cambria Math" w:hAnsi="Cambria Math" w:cs="TH SarabunPSK"/>
                  <w:sz w:val="24"/>
                  <w:szCs w:val="24"/>
                </w:rPr>
                <m:t>)</m:t>
              </m:r>
            </m:oMath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7890B" w14:textId="77777777" w:rsidR="00473B5D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สอดคล้องโดยตรงกับโครงงานในด้านการออกแบบสถาปัตยกรรมระบบสารสนเทศกิจกรรมนักศึกษาในบริบทของ</w:t>
            </w:r>
          </w:p>
          <w:p w14:paraId="7DF0F59E" w14:textId="67929CD5" w:rsidR="001C18DE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มหาวิทยาลัยราชภัฏ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การจัดโครงสร้างฐานข้อมูลกิจกรรม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และการออกแบบกระบวนการติดตาม</w:t>
            </w:r>
            <w:proofErr w:type="spellEnd"/>
          </w:p>
          <w:p w14:paraId="402648AB" w14:textId="200BB4E6" w:rsidR="00995F42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ตรวจสอบชั่วโมงกิจกรรมของนักศึกษา</w:t>
            </w:r>
            <w:proofErr w:type="spellEnd"/>
          </w:p>
        </w:tc>
      </w:tr>
      <w:tr w:rsidR="00995F42" w:rsidRPr="00F238E1" w14:paraId="798C818B" w14:textId="77777777" w:rsidTr="001C18DE">
        <w:trPr>
          <w:jc w:val="center"/>
        </w:trPr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3CCA2" w14:textId="77777777" w:rsidR="00995F42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การพัฒนาระบบบริหารจัดการกิจกรรมนักศึกษา ด้วยกระบวนการแบบอไจล์</w:t>
            </w:r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>(ชรินทร์ญา หวังวัชรกุล และคณะ, 2568)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8CA96" w14:textId="77777777" w:rsidR="00473B5D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งานวิจัยนี้นำกระบวนการพัฒนาซอฟต์แวร์แบบอ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ไจล์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(Agile Methodology)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มาประยุกต์ใช้ในการพัฒนา</w:t>
            </w:r>
            <w:proofErr w:type="spellEnd"/>
          </w:p>
          <w:p w14:paraId="53F145A8" w14:textId="75DC5B55" w:rsid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ระบบบริหารจัดการกิจกรรมนักศึกษา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โดยแบ่งบทบาทผู้ใช้งานเป็น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3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กลุ่ม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ได้แก่ นักศึกษา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เจ้าหน้าที่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และผู้บริหาร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ระบบรองรับการเปิดรับสมัคร</w:t>
            </w:r>
            <w:proofErr w:type="spellEnd"/>
          </w:p>
          <w:p w14:paraId="7135E46B" w14:textId="77777777" w:rsidR="00473B5D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กิจกรรม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การเช็คชื่อผู้เข้าร่วม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และการประมวลผลข้อมูลชั่วโมง</w:t>
            </w:r>
            <w:proofErr w:type="spellEnd"/>
          </w:p>
          <w:p w14:paraId="1FDA67F6" w14:textId="637095F6" w:rsid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กิจกรรมแบบอัตโนมัติ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ช่วยลดข้อผิดพลาดและระยะเวลาการทำงานของเจ้าหน้าที่ได้อย่างมีนัย</w:t>
            </w:r>
            <w:proofErr w:type="spellEnd"/>
          </w:p>
          <w:p w14:paraId="4F4E1893" w14:textId="627AE61A" w:rsidR="00995F42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สำคัญ</w:t>
            </w:r>
            <w:proofErr w:type="spellEnd"/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1A250" w14:textId="178BC1B3" w:rsidR="00995F42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สอดคล้องในด้านการกำหนดบทบาทผู้ใช้งาน (Role-Based Access Control: RBAC) การจัดการสิทธิ์การเข้าถึงข้อมูลของนักศึกษาและผู้ดูแลกิจกรรม รวมถึงแนวทางการพัฒนาระบบที่ยืดหยุ่นและตอบสนองต่อการเปลี่ยนแปลงข้อกำหนดกิจกรรม</w:t>
            </w:r>
          </w:p>
        </w:tc>
      </w:tr>
      <w:tr w:rsidR="00995F42" w:rsidRPr="00F238E1" w14:paraId="7F616167" w14:textId="77777777" w:rsidTr="001C18DE">
        <w:trPr>
          <w:jc w:val="center"/>
        </w:trPr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8A924" w14:textId="77777777" w:rsidR="001C18DE" w:rsidRPr="00F238E1" w:rsidRDefault="001C18DE" w:rsidP="00B53E79">
            <w:pPr>
              <w:spacing w:after="0"/>
              <w:rPr>
                <w:rFonts w:ascii="TH SarabunPSK" w:hAnsi="TH SarabunPSK" w:cs="TH SarabunPSK"/>
                <w:b/>
                <w:sz w:val="32"/>
                <w:szCs w:val="32"/>
                <w:lang w:bidi="th-TH"/>
              </w:rPr>
            </w:pPr>
          </w:p>
          <w:p w14:paraId="1E52B154" w14:textId="081307A3" w:rsidR="00995F42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การพัฒนาเว็บแอปพลิเคชันเพื่อสนับสนุนการบริหารจัดการกิจกรรมนักศึกษาในมหาวิทยาลัยพิษณุโลก</w:t>
            </w:r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>(</w:t>
            </w:r>
            <w:proofErr w:type="spellStart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กิตติพงศ์</w:t>
            </w:r>
            <w:proofErr w:type="spellEnd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อุ่นแก้ว</w:t>
            </w:r>
            <w:proofErr w:type="spellEnd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และคณะ</w:t>
            </w:r>
            <w:proofErr w:type="spellEnd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, 2569)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E919E" w14:textId="77777777" w:rsidR="001C18DE" w:rsidRPr="00F238E1" w:rsidRDefault="001C18DE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91ADBBE" w14:textId="77777777" w:rsidR="00473B5D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งานวิจัยนี้พัฒนาเว็บ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แอปพลิเคชันเพื่อสนับสนุนการบริหารจัดการ</w:t>
            </w:r>
            <w:proofErr w:type="spellEnd"/>
          </w:p>
          <w:p w14:paraId="3E4475C7" w14:textId="3B88C5D9" w:rsidR="001C18DE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กิจกรรมนักศึกษา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โดยใช้ฐานข้อมูลเชิงสัมพันธ์และ</w:t>
            </w:r>
            <w:proofErr w:type="spellEnd"/>
          </w:p>
          <w:p w14:paraId="7716B000" w14:textId="77777777" w:rsidR="00473B5D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สถาปัตยกรรมเว็บสมัยใหม่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รองรับการลงทะเบียนออนไลน์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การสแกนคิวอาร์โค้ดเพื่อเช็คชื่อเข้า</w:t>
            </w:r>
            <w:proofErr w:type="spellEnd"/>
          </w:p>
          <w:p w14:paraId="6E20661D" w14:textId="77777777" w:rsidR="00473B5D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กิจกรรม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และการสรุปรายงานสถิติการเข้าร่วมกิจกรรมเพื่อสนับสนุนการตัดสินใจ</w:t>
            </w:r>
            <w:proofErr w:type="spellEnd"/>
          </w:p>
          <w:p w14:paraId="09B7D8D0" w14:textId="3C6AF406" w:rsidR="001C18DE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ของผู้บริหาร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ผลการประเมินความพึงพอใจอยู่ใน</w:t>
            </w:r>
            <w:proofErr w:type="spellEnd"/>
          </w:p>
          <w:p w14:paraId="6569A96C" w14:textId="289F80E7" w:rsidR="00995F42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ระดับมากที่สุด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4"/>
                  <w:szCs w:val="24"/>
                </w:rPr>
                <m:t>(</m:t>
              </m:r>
              <m:acc>
                <m:accPr>
                  <m:chr m:val="̅"/>
                  <m:ctrlPr>
                    <w:rPr>
                      <w:rFonts w:ascii="Cambria Math" w:hAnsi="Cambria Math" w:cs="TH SarabunPSK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H SarabunPSK" w:hint="cs"/>
                  <w:sz w:val="24"/>
                  <w:szCs w:val="24"/>
                </w:rPr>
                <m:t>= 4.65, S.D. = 0.48</m:t>
              </m:r>
              <m:r>
                <m:rPr>
                  <m:sty m:val="p"/>
                </m:rPr>
                <w:rPr>
                  <w:rFonts w:ascii="Cambria Math" w:hAnsi="Cambria Math" w:cs="TH SarabunPSK"/>
                  <w:sz w:val="24"/>
                  <w:szCs w:val="24"/>
                </w:rPr>
                <m:t>)</m:t>
              </m:r>
            </m:oMath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E3166" w14:textId="235F6A89" w:rsidR="001C18DE" w:rsidRPr="00313BA5" w:rsidRDefault="00313BA5" w:rsidP="00B53E79">
            <w:pPr>
              <w:spacing w:after="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proofErr w:type="spellStart"/>
            <w:r w:rsidRPr="00313BA5">
              <w:rPr>
                <w:rFonts w:ascii="TH SarabunPSK" w:hAnsi="TH SarabunPSK" w:cs="TH SarabunPSK" w:hint="cs"/>
                <w:sz w:val="32"/>
                <w:szCs w:val="32"/>
              </w:rPr>
              <w:t>สอดคล้องกับการนำเทคโนโลยี</w:t>
            </w:r>
            <w:proofErr w:type="spellEnd"/>
            <w:r w:rsidRPr="00313BA5">
              <w:rPr>
                <w:rFonts w:ascii="TH SarabunPSK" w:hAnsi="TH SarabunPSK" w:cs="TH SarabunPSK" w:hint="cs"/>
                <w:sz w:val="32"/>
                <w:szCs w:val="32"/>
              </w:rPr>
              <w:t xml:space="preserve"> QR Code </w:t>
            </w:r>
            <w:proofErr w:type="spellStart"/>
            <w:r w:rsidRPr="00313BA5">
              <w:rPr>
                <w:rFonts w:ascii="TH SarabunPSK" w:hAnsi="TH SarabunPSK" w:cs="TH SarabunPSK" w:hint="cs"/>
                <w:sz w:val="32"/>
                <w:szCs w:val="32"/>
              </w:rPr>
              <w:t>มาใช้ในการเช็คชื่อและ</w:t>
            </w:r>
            <w:proofErr w:type="spellEnd"/>
          </w:p>
          <w:p w14:paraId="351550AE" w14:textId="028469FE" w:rsidR="00F238E1" w:rsidRPr="00313BA5" w:rsidRDefault="00000000" w:rsidP="00B53E79">
            <w:pPr>
              <w:spacing w:after="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proofErr w:type="spellStart"/>
            <w:r w:rsidRPr="00313BA5">
              <w:rPr>
                <w:rFonts w:ascii="TH SarabunPSK" w:hAnsi="TH SarabunPSK" w:cs="TH SarabunPSK" w:hint="cs"/>
                <w:sz w:val="32"/>
                <w:szCs w:val="32"/>
              </w:rPr>
              <w:t>ยืนยันตัวตนผู้เข้าร่วมกิจกรรมหน้างานแบบเรียลไทม์</w:t>
            </w:r>
            <w:proofErr w:type="spellEnd"/>
            <w:r w:rsidRPr="00313BA5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313BA5">
              <w:rPr>
                <w:rFonts w:ascii="TH SarabunPSK" w:hAnsi="TH SarabunPSK" w:cs="TH SarabunPSK" w:hint="cs"/>
                <w:sz w:val="32"/>
                <w:szCs w:val="32"/>
              </w:rPr>
              <w:t>ตลอดจนการสรุปผลและส่งออก</w:t>
            </w:r>
            <w:proofErr w:type="spellEnd"/>
          </w:p>
          <w:p w14:paraId="01EEB399" w14:textId="4F10B8E8" w:rsidR="001C18DE" w:rsidRPr="00313BA5" w:rsidRDefault="00000000" w:rsidP="00B53E79">
            <w:pPr>
              <w:spacing w:after="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proofErr w:type="spellStart"/>
            <w:r w:rsidRPr="00313BA5">
              <w:rPr>
                <w:rFonts w:ascii="TH SarabunPSK" w:hAnsi="TH SarabunPSK" w:cs="TH SarabunPSK" w:hint="cs"/>
                <w:sz w:val="32"/>
                <w:szCs w:val="32"/>
              </w:rPr>
              <w:t>รายงาน</w:t>
            </w:r>
            <w:r w:rsidR="00F238E1" w:rsidRPr="00313BA5">
              <w:rPr>
                <w:rFonts w:ascii="TH SarabunPSK" w:hAnsi="TH SarabunPSK" w:cs="TH SarabunPSK" w:hint="cs"/>
                <w:sz w:val="32"/>
                <w:szCs w:val="32"/>
              </w:rPr>
              <w:t>สถิติกิจกรรม</w:t>
            </w:r>
            <w:proofErr w:type="spellEnd"/>
          </w:p>
          <w:p w14:paraId="21958022" w14:textId="55086437" w:rsidR="00995F42" w:rsidRPr="00F238E1" w:rsidRDefault="00995F42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95F42" w:rsidRPr="00F238E1" w14:paraId="5A44A0FA" w14:textId="77777777" w:rsidTr="001C18DE">
        <w:trPr>
          <w:jc w:val="center"/>
        </w:trPr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2B071" w14:textId="77777777" w:rsidR="00995F42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พฤติกรรมและแนวทางการพัฒนาประสิทธิภาพเว็บไซต์ด้านกิจการนักศึกษา</w:t>
            </w:r>
            <w:proofErr w:type="spellEnd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: </w:t>
            </w:r>
            <w:proofErr w:type="spellStart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กรณีศึกษามหาวิทยาลัยมหิดล</w:t>
            </w:r>
            <w:proofErr w:type="spellEnd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>(</w:t>
            </w:r>
            <w:proofErr w:type="spellStart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ธารีย์ณิชา</w:t>
            </w:r>
            <w:proofErr w:type="spellEnd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ลีพีรวิทิต</w:t>
            </w:r>
            <w:proofErr w:type="spellEnd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และ ปเนต กุลฉันท์วิทย์, 2567)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4B3BD7" w14:textId="77777777" w:rsidR="00473B5D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งานวิจัย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นี้ศึกษาพฤติกรรมของผู้ใช้งานและแนวทางการพัฒนา</w:t>
            </w:r>
            <w:proofErr w:type="spellEnd"/>
          </w:p>
          <w:p w14:paraId="7283AFBB" w14:textId="3B43752E" w:rsidR="001C18DE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ประสิทธิภาพของเว็บไซต์</w:t>
            </w:r>
            <w:proofErr w:type="spellEnd"/>
          </w:p>
          <w:p w14:paraId="0166840D" w14:textId="77777777" w:rsidR="00473B5D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ด้านกิจการและกิจกรรมนักศึกษา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โดยประเมินการเข้าถึงข้อมูลข่าวสาร</w:t>
            </w:r>
            <w:proofErr w:type="spellEnd"/>
          </w:p>
          <w:p w14:paraId="73AC6143" w14:textId="25F349E4" w:rsid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กิจกรรม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ความง่ายในการใช้งาน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และประสิทธิภาพการตอบสนองของ</w:t>
            </w:r>
            <w:proofErr w:type="spellEnd"/>
          </w:p>
          <w:p w14:paraId="61EDDD56" w14:textId="77777777" w:rsidR="00473B5D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ระบบ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พบว่าการจัดหมวดหมู่ข้อมูลที่ชัดเจนและการแสดงผลที่รองรับอุปกรณ์พกพาส่งผลต่อการมีส่วนร่วมของ</w:t>
            </w:r>
          </w:p>
          <w:p w14:paraId="7497BAFC" w14:textId="54E4A07E" w:rsidR="00995F42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นักศึกษาอย่างมีนัยสำคัญ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ผลการประเมินความพึงพอใจโดยรวม</w:t>
            </w:r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อยู่ในระดับมาก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4"/>
                  <w:szCs w:val="24"/>
                </w:rPr>
                <m:t>(</m:t>
              </m:r>
              <m:acc>
                <m:accPr>
                  <m:chr m:val="̅"/>
                  <m:ctrlPr>
                    <w:rPr>
                      <w:rFonts w:ascii="Cambria Math" w:hAnsi="Cambria Math" w:cs="TH SarabunPSK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H SarabunPSK" w:hint="cs"/>
                  <w:sz w:val="24"/>
                  <w:szCs w:val="24"/>
                </w:rPr>
                <m:t>=4.22, S.D. = 0.58</m:t>
              </m:r>
              <m:r>
                <m:rPr>
                  <m:sty m:val="p"/>
                </m:rPr>
                <w:rPr>
                  <w:rFonts w:ascii="Cambria Math" w:hAnsi="Cambria Math" w:cs="TH SarabunPSK"/>
                  <w:sz w:val="24"/>
                  <w:szCs w:val="24"/>
                </w:rPr>
                <m:t>)</m:t>
              </m:r>
            </m:oMath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AD5D0" w14:textId="77777777" w:rsidR="00561DBA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สอดคล้องในด้านการออกแบบสถาปัตยกรรมเว็บไซต์กิจกรรมนักศึกษา การจัดวางโครงสร้างสารสนเทศ (Information Architecture) และการพัฒนาส่วน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ติดต่อผู้ใช้ให้ตอบสนองต่อพฤติกรรมการใช้งานของ</w:t>
            </w:r>
            <w:proofErr w:type="spellEnd"/>
          </w:p>
          <w:p w14:paraId="3A3C74CE" w14:textId="71250C03" w:rsidR="001C18DE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นักศึกษาใน</w:t>
            </w:r>
            <w:proofErr w:type="spellEnd"/>
          </w:p>
          <w:p w14:paraId="7BED50E0" w14:textId="558A6B1F" w:rsidR="00995F42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ระดับอุดมศึกษาอย่างมีประสิทธิภาพ</w:t>
            </w:r>
            <w:proofErr w:type="spellEnd"/>
          </w:p>
        </w:tc>
      </w:tr>
      <w:tr w:rsidR="00995F42" w:rsidRPr="00F238E1" w14:paraId="1A2459C8" w14:textId="77777777" w:rsidTr="00B53E79">
        <w:trPr>
          <w:trHeight w:val="6508"/>
          <w:jc w:val="center"/>
        </w:trPr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07D8D" w14:textId="77777777" w:rsidR="00995F42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แอปพลิเคชันกิจกรรมนักศึกษา</w:t>
            </w:r>
            <w:proofErr w:type="spellEnd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คณะวิทยาศาสตร์เทคโนโลยีและการเกษตร</w:t>
            </w:r>
            <w:proofErr w:type="spellEnd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มหาวิทยาลัยราชภัฏยะลา</w:t>
            </w:r>
            <w:proofErr w:type="spellEnd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>(</w:t>
            </w:r>
            <w:proofErr w:type="spellStart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>อับดุลเลาะ</w:t>
            </w:r>
            <w:proofErr w:type="spellEnd"/>
            <w:r w:rsidRPr="00F238E1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ยาหะยอ, มูฮาหมัด กะลูแป, และ บุญธิดา จิรรัตนโสภา, 2564)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582C6" w14:textId="77777777" w:rsidR="004F6025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การวิจัยนี้พัฒนาระบบเพื่อจัดการกิจกรรม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นักศึกษาในระดับคณะวิทยาศาสตร์และเทคโนโลยีของ</w:t>
            </w:r>
            <w:proofErr w:type="spellEnd"/>
          </w:p>
          <w:p w14:paraId="49FD8021" w14:textId="77777777" w:rsidR="004F6025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มหาวิทยาลัยราชภัฏ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เพื่ออำนวยความสะดวกในการจัดเก็บประวัติกิจกรรม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การตรวจสอบสถานะการเข้าร่วม</w:t>
            </w:r>
            <w:proofErr w:type="spellEnd"/>
          </w:p>
          <w:p w14:paraId="0698A26B" w14:textId="77777777" w:rsidR="004F6025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กิจกรรมของนักศึกษา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และลดขั้นตอนการทำงานด้าน</w:t>
            </w:r>
            <w:proofErr w:type="spellEnd"/>
          </w:p>
          <w:p w14:paraId="59F0A10B" w14:textId="56F81709" w:rsidR="001C18DE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เอกสารของ</w:t>
            </w:r>
            <w:proofErr w:type="spellEnd"/>
          </w:p>
          <w:p w14:paraId="7980F623" w14:textId="77777777" w:rsidR="001C18DE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ฝ่ายพัฒนานักศึกษา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ผลการประเมินความพึงพอใจอยู่ใน</w:t>
            </w:r>
            <w:proofErr w:type="spellEnd"/>
          </w:p>
          <w:p w14:paraId="603D3ED2" w14:textId="6C91D50B" w:rsidR="00995F42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ระดับมาก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="TH SarabunPSK"/>
                  <w:sz w:val="24"/>
                  <w:szCs w:val="24"/>
                </w:rPr>
                <m:t>(</m:t>
              </m:r>
              <m:acc>
                <m:accPr>
                  <m:chr m:val="̅"/>
                  <m:ctrlPr>
                    <w:rPr>
                      <w:rFonts w:ascii="Cambria Math" w:hAnsi="Cambria Math" w:cs="TH SarabunPSK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H SarabunPSK"/>
                      <w:sz w:val="24"/>
                      <w:szCs w:val="24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H SarabunPSK" w:hint="cs"/>
                  <w:sz w:val="24"/>
                  <w:szCs w:val="24"/>
                </w:rPr>
                <m:t>= 4.28, S.D. = 0.62</m:t>
              </m:r>
              <m:r>
                <m:rPr>
                  <m:sty m:val="p"/>
                </m:rPr>
                <w:rPr>
                  <w:rFonts w:ascii="Cambria Math" w:hAnsi="Cambria Math" w:cs="TH SarabunPSK"/>
                  <w:sz w:val="24"/>
                  <w:szCs w:val="24"/>
                </w:rPr>
                <m:t>)</m:t>
              </m:r>
            </m:oMath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09BF4" w14:textId="77777777" w:rsidR="00CD1E75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สอดคล้องในบริบทของการดำเนินงานในคณะวิทยาศาสตร์และเทคโนโลยี</w:t>
            </w:r>
            <w:proofErr w:type="spellEnd"/>
          </w:p>
          <w:p w14:paraId="65225508" w14:textId="2FD3AEAB" w:rsidR="00561DBA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ของมหาวิทยาลัยราชภัฏ</w:t>
            </w:r>
            <w:proofErr w:type="spellEnd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 xml:space="preserve"> ซึ่งมีโครงสร้างสาขาวิชาและเกณฑ์การเก็บชั่วโมงกิจกรรมที่สอดคล้องกัน </w:t>
            </w: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โดยนำแนวทางมาประยุกต์ใช้ในการจัดหมวดหมู่กิจกรรมและการแสดงผล</w:t>
            </w:r>
            <w:proofErr w:type="spellEnd"/>
          </w:p>
          <w:p w14:paraId="005EF284" w14:textId="120501CA" w:rsidR="001C18DE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ประวัติคะแนน</w:t>
            </w:r>
            <w:proofErr w:type="spellEnd"/>
          </w:p>
          <w:p w14:paraId="289FEBC3" w14:textId="6D055370" w:rsidR="00995F42" w:rsidRPr="00F238E1" w:rsidRDefault="00000000" w:rsidP="00B53E7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238E1">
              <w:rPr>
                <w:rFonts w:ascii="TH SarabunPSK" w:hAnsi="TH SarabunPSK" w:cs="TH SarabunPSK" w:hint="cs"/>
                <w:sz w:val="32"/>
                <w:szCs w:val="32"/>
              </w:rPr>
              <w:t>ของนักศึกษา</w:t>
            </w:r>
            <w:proofErr w:type="spellEnd"/>
          </w:p>
        </w:tc>
      </w:tr>
    </w:tbl>
    <w:p w14:paraId="1173515F" w14:textId="636F8CBB" w:rsidR="00995F42" w:rsidRPr="00F238E1" w:rsidRDefault="00000000" w:rsidP="00B53E79">
      <w:pPr>
        <w:spacing w:after="0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hAnsi="TH SarabunPSK" w:cs="TH SarabunPSK" w:hint="cs"/>
          <w:sz w:val="32"/>
          <w:szCs w:val="32"/>
        </w:rPr>
        <w:br w:type="page"/>
      </w:r>
      <w:r w:rsidRPr="00F238E1">
        <w:rPr>
          <w:rFonts w:ascii="TH SarabunPSK" w:eastAsia="TH Sarabun New" w:hAnsi="TH SarabunPSK" w:cs="TH SarabunPSK" w:hint="cs"/>
          <w:b/>
          <w:color w:val="000000"/>
          <w:sz w:val="32"/>
          <w:szCs w:val="32"/>
        </w:rPr>
        <w:lastRenderedPageBreak/>
        <w:t>10. บรรณานุกรม (รูปแบบตาม APA7)</w:t>
      </w:r>
    </w:p>
    <w:p w14:paraId="10057378" w14:textId="77777777" w:rsidR="00995F42" w:rsidRPr="00F238E1" w:rsidRDefault="00000000" w:rsidP="00B53E79">
      <w:pPr>
        <w:spacing w:after="0"/>
        <w:ind w:left="709" w:hanging="709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กิตติพงศ์ อุ่นแก้ว, มาริสา กัณฑาทรัพย์, ธมนวรรณ บุญไทย, ฤทธิรงค์ แสงสร้อย, และ ปรกฤษฎิ์ สายหัสดี. (2569). การพัฒนาเว็บแอปพลิเคชันเพื่อสนับสนุนการบริหารจัดการกิจกรรมนักศึกษาในมหาวิทยาลัยพิษณุโลก. วารสารวิชาการเทคโนโลยีอุตสาหกรรมและวิศวกรรม มหาวิทยาลัยราชภัฏพิบูลสงคราม, 8(2), 144–157.</w:t>
      </w:r>
    </w:p>
    <w:p w14:paraId="3C2B80C9" w14:textId="77777777" w:rsidR="00995F42" w:rsidRPr="00F238E1" w:rsidRDefault="00000000" w:rsidP="00B53E79">
      <w:pPr>
        <w:spacing w:after="0"/>
        <w:ind w:left="709" w:hanging="709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คณะวิทยาศาสตร์และเทคโนโลยี มหาวิทยาลัยราชภัฏสกลนคร. (2566). คู่มือนักศึกษาและเกณฑ์การเข้าร่วมกิจกรรมเสริมหลักสูตร. มหาวิทยาลัยราชภัฏสกลนคร.</w:t>
      </w:r>
    </w:p>
    <w:p w14:paraId="6BF86FB7" w14:textId="77777777" w:rsidR="00995F42" w:rsidRPr="00F238E1" w:rsidRDefault="00000000" w:rsidP="00B53E79">
      <w:pPr>
        <w:spacing w:after="0"/>
        <w:ind w:left="709" w:hanging="709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 xml:space="preserve">ชรินทร์ญา หวังวัชรกุล, ปฐมาวดี คำทอง, กัลย์สุดา อินทะวงค์, กัลยรัตน์ อาจปาสา, และ สิทธิชัย เสนานุช. (2568). การพัฒนาระบบบริหารจัดการกิจกรรมนักศึกษา ด้วยกระบวนการแบบอไจล์. วารสารวิทยาศาสตร์และเทคโนโลยี </w:t>
      </w:r>
      <w:proofErr w:type="gramStart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มทร.สุวรรณภูมิ</w:t>
      </w:r>
      <w:proofErr w:type="gramEnd"/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, 9(3), 96–113.</w:t>
      </w:r>
    </w:p>
    <w:p w14:paraId="34E2B15F" w14:textId="77777777" w:rsidR="00995F42" w:rsidRPr="00F238E1" w:rsidRDefault="00000000" w:rsidP="00B53E79">
      <w:pPr>
        <w:spacing w:after="0"/>
        <w:ind w:left="709" w:hanging="709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ธนพล แย้มทุ่ง, และ อรอุมา พร้าโมต. (2568). การออกแบบและพัฒนาระบบสารสนเทศกิจกรรมนักศึกษาผ่านเว็บแอปพลิเคชัน กรณีศึกษาสาขาวิทยาการคอมพิวเตอร์ มหาวิทยาลัยราชภัฏพิบูลสงคราม. วารสารก้าวทันโลกวิทยาศาสตร์, 25(1), 63–76.</w:t>
      </w:r>
    </w:p>
    <w:p w14:paraId="77BB66F2" w14:textId="77777777" w:rsidR="00995F42" w:rsidRPr="00F238E1" w:rsidRDefault="00000000" w:rsidP="00B53E79">
      <w:pPr>
        <w:spacing w:after="0"/>
        <w:ind w:left="709" w:hanging="709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ธารีย์ณิชา ลีพีรวิทิต, และ ปเนต กุลฉันท์วิทย์. (2567). พฤติกรรมและแนวทางการพัฒนาประสิทธิภาพเว็บไซต์ด้านกิจการนักศึกษา: กรณีศึกษามหาวิทยาลัยมหิดล. วารสารวิทยสารสนเทศและเทคโนโลยี, 5(2), 15–28.</w:t>
      </w:r>
    </w:p>
    <w:p w14:paraId="6B693F28" w14:textId="77777777" w:rsidR="00995F42" w:rsidRPr="00F238E1" w:rsidRDefault="00000000" w:rsidP="00B53E79">
      <w:pPr>
        <w:spacing w:after="0"/>
        <w:ind w:left="709" w:hanging="709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อับดุลเลาะ ยาหะยอ, มูฮาหมัด กะลูแป, และ บุญธิดา จิรรัตนโสภา. (2564). แอปพลิเคชันกิจกรรมนักศึกษา คณะวิทยาศาสตร์เทคโนโลยีและการเกษตร มหาวิทยาลัยราชภัฏยะลา. ใน รายงานสืบเนื่องจากการประชุมวิชาการระดับชาติด้านวิทยาศาสตร์และเทคโนโลยีเครือข่ายภาคใต้ ครั้งที่ 6 (น. 455–462). มหาวิทยาลัยราชภัฏสงขลา.</w:t>
      </w:r>
    </w:p>
    <w:p w14:paraId="3FA8DB71" w14:textId="77777777" w:rsidR="00995F42" w:rsidRPr="00F238E1" w:rsidRDefault="00000000" w:rsidP="00B53E79">
      <w:pPr>
        <w:spacing w:after="0"/>
        <w:ind w:left="709" w:hanging="709"/>
        <w:rPr>
          <w:rFonts w:ascii="TH SarabunPSK" w:hAnsi="TH SarabunPSK" w:cs="TH SarabunPSK"/>
          <w:sz w:val="32"/>
          <w:szCs w:val="32"/>
        </w:rPr>
      </w:pPr>
      <w:r w:rsidRPr="00F238E1">
        <w:rPr>
          <w:rFonts w:ascii="TH SarabunPSK" w:eastAsia="TH Sarabun New" w:hAnsi="TH SarabunPSK" w:cs="TH SarabunPSK" w:hint="cs"/>
          <w:color w:val="000000"/>
          <w:sz w:val="32"/>
          <w:szCs w:val="32"/>
        </w:rPr>
        <w:t>Open Web Application Security Project (OWASP). (2021). OWASP Top 10: The Ten Most Critical Web Application Security Risks. Retrieved from https://owasp.org/www-project-top-ten/</w:t>
      </w:r>
    </w:p>
    <w:sectPr w:rsidR="00995F42" w:rsidRPr="00F238E1" w:rsidSect="00BA076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E5EA0"/>
    <w:multiLevelType w:val="hybridMultilevel"/>
    <w:tmpl w:val="229C3862"/>
    <w:lvl w:ilvl="0" w:tplc="9594F9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18071658">
    <w:abstractNumId w:val="8"/>
  </w:num>
  <w:num w:numId="2" w16cid:durableId="272789200">
    <w:abstractNumId w:val="6"/>
  </w:num>
  <w:num w:numId="3" w16cid:durableId="782188915">
    <w:abstractNumId w:val="5"/>
  </w:num>
  <w:num w:numId="4" w16cid:durableId="1529832232">
    <w:abstractNumId w:val="4"/>
  </w:num>
  <w:num w:numId="5" w16cid:durableId="472216220">
    <w:abstractNumId w:val="7"/>
  </w:num>
  <w:num w:numId="6" w16cid:durableId="339431149">
    <w:abstractNumId w:val="3"/>
  </w:num>
  <w:num w:numId="7" w16cid:durableId="565604891">
    <w:abstractNumId w:val="2"/>
  </w:num>
  <w:num w:numId="8" w16cid:durableId="245506485">
    <w:abstractNumId w:val="1"/>
  </w:num>
  <w:num w:numId="9" w16cid:durableId="592780017">
    <w:abstractNumId w:val="0"/>
  </w:num>
  <w:num w:numId="10" w16cid:durableId="11997828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hideSpellingErrors/>
  <w:hideGrammaticalError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8DE"/>
    <w:rsid w:val="00255627"/>
    <w:rsid w:val="0029639D"/>
    <w:rsid w:val="002C168A"/>
    <w:rsid w:val="0030212D"/>
    <w:rsid w:val="00313BA5"/>
    <w:rsid w:val="00326F90"/>
    <w:rsid w:val="00473B5D"/>
    <w:rsid w:val="004F6025"/>
    <w:rsid w:val="005100A3"/>
    <w:rsid w:val="00561DBA"/>
    <w:rsid w:val="005E2592"/>
    <w:rsid w:val="005E530C"/>
    <w:rsid w:val="006A295C"/>
    <w:rsid w:val="007D3137"/>
    <w:rsid w:val="00831BA6"/>
    <w:rsid w:val="00995F42"/>
    <w:rsid w:val="00AA1D8D"/>
    <w:rsid w:val="00B47730"/>
    <w:rsid w:val="00B53E79"/>
    <w:rsid w:val="00B954C7"/>
    <w:rsid w:val="00BA0769"/>
    <w:rsid w:val="00BA5793"/>
    <w:rsid w:val="00CB0664"/>
    <w:rsid w:val="00CD1E75"/>
    <w:rsid w:val="00E129B7"/>
    <w:rsid w:val="00E95813"/>
    <w:rsid w:val="00F238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FD098A"/>
  <w14:defaultImageDpi w14:val="330"/>
  <w15:docId w15:val="{4ACA2FB3-CF97-4350-8334-088FECD76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Placeholder Text"/>
    <w:basedOn w:val="a2"/>
    <w:uiPriority w:val="99"/>
    <w:semiHidden/>
    <w:rsid w:val="006A29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13</Pages>
  <Words>2511</Words>
  <Characters>14319</Characters>
  <Application>Microsoft Office Word</Application>
  <DocSecurity>0</DocSecurity>
  <Lines>119</Lines>
  <Paragraphs>33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수호 Froke</cp:lastModifiedBy>
  <cp:revision>16</cp:revision>
  <dcterms:created xsi:type="dcterms:W3CDTF">2013-12-23T23:15:00Z</dcterms:created>
  <dcterms:modified xsi:type="dcterms:W3CDTF">2026-09-26T06:57:00Z</dcterms:modified>
  <cp:category/>
</cp:coreProperties>
</file>